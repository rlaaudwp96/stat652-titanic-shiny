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4 Titanic Survival Prediction</w:t>
      </w:r>
    </w:p>
    <w:p>
      <w:pPr>
        <w:jc w:val="center"/>
      </w:pPr>
      <w:r>
        <w:rPr>
          <w:i/>
        </w:rPr>
        <w:t>Agentic Programming with OpenAI Codex</w:t>
      </w:r>
      <w:r>
        <w:br/>
        <w:t>Myungje Kim</w:t>
      </w:r>
      <w:r>
        <w:br/>
        <w:t>Statistics 652</w:t>
      </w:r>
    </w:p>
    <w:p>
      <w:pPr>
        <w:pStyle w:val="Heading1"/>
      </w:pPr>
      <w:r>
        <w:t>Table of Contents</w:t>
      </w:r>
    </w:p>
    <w:p>
      <w:pPr>
        <w:pStyle w:val="ListBullet"/>
      </w:pPr>
      <w:r>
        <w:t>1 Project Objective</w:t>
      </w:r>
    </w:p>
    <w:p>
      <w:pPr>
        <w:pStyle w:val="ListBullet"/>
      </w:pPr>
      <w:r>
        <w:t>2 Agentic Programming Method</w:t>
      </w:r>
    </w:p>
    <w:p>
      <w:pPr>
        <w:pStyle w:val="ListBullet"/>
      </w:pPr>
      <w:r>
        <w:t>3 Step 1 Collect the Data</w:t>
      </w:r>
    </w:p>
    <w:p>
      <w:pPr>
        <w:pStyle w:val="ListBullet"/>
      </w:pPr>
      <w:r>
        <w:t>4 Step 2 Explore and Prepare the Data</w:t>
      </w:r>
    </w:p>
    <w:p>
      <w:pPr>
        <w:pStyle w:val="ListBullet"/>
      </w:pPr>
      <w:r>
        <w:t>5 Step 3 Train the Models</w:t>
      </w:r>
    </w:p>
    <w:p>
      <w:pPr>
        <w:pStyle w:val="ListBullet"/>
      </w:pPr>
      <w:r>
        <w:t>6 Step 4 Evaluate Model Performance</w:t>
      </w:r>
    </w:p>
    <w:p>
      <w:pPr>
        <w:pStyle w:val="ListBullet"/>
      </w:pPr>
      <w:r>
        <w:t>7 Step 5 Improve and Use the Model</w:t>
      </w:r>
    </w:p>
    <w:p>
      <w:pPr>
        <w:pStyle w:val="ListBullet"/>
      </w:pPr>
      <w:r>
        <w:t>8 Discussion of Results</w:t>
      </w:r>
    </w:p>
    <w:p>
      <w:pPr>
        <w:pStyle w:val="ListBullet"/>
      </w:pPr>
      <w:r>
        <w:t>Appendix Generated Application Code</w:t>
      </w:r>
    </w:p>
    <w:p>
      <w:pPr>
        <w:pStyle w:val="Heading1"/>
      </w:pPr>
      <w:r>
        <w:t>1 Project Objective</w:t>
      </w:r>
    </w:p>
    <w:p>
      <w:pPr>
        <w:spacing w:after="120"/>
      </w:pPr>
      <w:r>
        <w:t>This project uses Agentic Programming to build a Shiny front end for a Tidymodels classification workflow. The goal is to predict whether a Titanic passenger survived. The response variable is binary: 0 means did not survive and 1 means survived.</w:t>
      </w:r>
    </w:p>
    <w:p>
      <w:pPr>
        <w:spacing w:after="120"/>
      </w:pPr>
      <w:r>
        <w:t>The application compares five classification algorithms, reports Accuracy, Precision, Recall, F1 score, and ROC AUC, displays ROC curves and confusion matrices, and creates predictions for new passengers and the Titanic test data.</w:t>
      </w:r>
    </w:p>
    <w:p>
      <w:pPr>
        <w:pStyle w:val="Heading1"/>
      </w:pPr>
      <w:r>
        <w:t>2 Agentic Programming Method</w:t>
      </w:r>
    </w:p>
    <w:p>
      <w:pPr>
        <w:spacing w:after="120"/>
      </w:pPr>
      <w:r>
        <w:t>I used OpenAI Codex as the Agentic Programming tool. I supplied the existing Midterm Tidymodels examples and asked the agent to organize them into a new Shiny application and a Five-Step report. The prompt used was:</w:t>
      </w:r>
    </w:p>
    <w:p>
      <w:pPr>
        <w:spacing w:after="120"/>
      </w:pPr>
      <w:r>
        <w:t>Create a complete R Shiny application for Titanic survival classification using tidymodels. Use a reproducible train/validation split, a recipe for missing-value imputation and categorical predictors, and compare logistic regression, k-nearest neighbors, a decision tree, random forest, and naive Bayes. Display accuracy, precision, recall, F1 score, ROC AUC, ROC curves, confusion matrices, individual passenger predictions, and downloadable test predictions. Also create a Quarto report organized by the five steps of data science and explain how the best model is selected.</w:t>
      </w:r>
    </w:p>
    <w:p>
      <w:pPr>
        <w:spacing w:after="120"/>
      </w:pPr>
      <w:r>
        <w:t>The generated code was reviewed and organized into app.R. Identifier variables were removed, preprocessing was placed in a Tidymodels recipe, and the same validation data were used to compare every model.</w:t>
      </w:r>
    </w:p>
    <w:p>
      <w:pPr>
        <w:pStyle w:val="Heading1"/>
      </w:pPr>
      <w:r>
        <w:t>3 Step 1 Collect the Data</w:t>
      </w:r>
    </w:p>
    <w:p>
      <w:pPr>
        <w:spacing w:after="120"/>
      </w:pPr>
      <w:r>
        <w:t>The project uses the supplied Titanic train.csv and test.csv files. The training file contains 891 observations with the known survived outcome. The test file contains 418 observations without the outcome and is used to generate final predictions.</w:t>
      </w:r>
    </w:p>
    <w:p>
      <w:pPr>
        <w:spacing w:after="120"/>
      </w:pPr>
      <w:r>
        <w:t>The main variables include passenger class, sex, age, number of siblings or spouses, number of parents or children, fare, and port of embarkation.</w:t>
      </w:r>
    </w:p>
    <w:p>
      <w:pPr>
        <w:pStyle w:val="Heading1"/>
      </w:pPr>
      <w:r>
        <w:t>4 Step 2 Explore and Prepare the Data</w:t>
      </w:r>
    </w:p>
    <w:p>
      <w:pPr>
        <w:spacing w:after="120"/>
      </w:pPr>
      <w:r>
        <w:t>The variables name, ticket, and cabin are removed. Name and ticket are identifiers or high-cardinality text variables. Cabin contains many missing values. The remaining categorical variables are converted to factors. The recipe imputes numeric missing values with the median and categorical missing values with the most frequent level.</w:t>
      </w:r>
    </w:p>
    <w:p>
      <w:pPr>
        <w:spacing w:after="120"/>
      </w:pPr>
      <w:r>
        <w:t>The data are divided into an 80 percent training set and a 20 percent validation set using stratification on survived. Logistic regression and k-nearest neighbors also use dummy variables and normalization because they require numeric predictors and are sensitive to scale.</w:t>
      </w:r>
    </w:p>
    <w:p>
      <w:pPr>
        <w:pStyle w:val="Heading1"/>
      </w:pPr>
      <w:r>
        <w:t>5 Step 3 Train the Models</w:t>
      </w:r>
    </w:p>
    <w:p>
      <w:pPr>
        <w:spacing w:after="120"/>
      </w:pPr>
      <w:r>
        <w:t>Five models are trained: logistic regression, k-nearest neighbors, decision tree, random forest, and naive Bayes. These models represent linear, distance-based, tree-based, ensemble, and probabilistic classification approaches.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F4E78"/>
          </w:tcPr>
          <w:p>
            <w:r>
              <w:rPr>
                <w:b/>
                <w:color w:val="FFFFFF"/>
              </w:rPr>
              <w:t>Model</w:t>
            </w:r>
          </w:p>
        </w:tc>
        <w:tc>
          <w:tcPr>
            <w:tcW w:type="dxa" w:w="3264"/>
            <w:shd w:fill="1F4E78"/>
          </w:tcPr>
          <w:p>
            <w:r>
              <w:rPr>
                <w:b/>
                <w:color w:val="FFFFFF"/>
              </w:rPr>
              <w:t>Model family</w:t>
            </w:r>
          </w:p>
        </w:tc>
        <w:tc>
          <w:tcPr>
            <w:tcW w:type="dxa" w:w="3264"/>
            <w:shd w:fill="1F4E78"/>
          </w:tcPr>
          <w:p>
            <w:r>
              <w:rPr>
                <w:b/>
                <w:color w:val="FFFFFF"/>
              </w:rPr>
              <w:t>Purpose</w:t>
            </w:r>
          </w:p>
        </w:tc>
      </w:tr>
      <w:tr>
        <w:tc>
          <w:tcPr>
            <w:tcW w:type="dxa" w:w="3264"/>
            <w:vAlign w:val="center"/>
          </w:tcPr>
          <w:p>
            <w:r>
              <w:t>Logistic Regression</w:t>
            </w:r>
          </w:p>
        </w:tc>
        <w:tc>
          <w:tcPr>
            <w:tcW w:type="dxa" w:w="3264"/>
            <w:vAlign w:val="center"/>
          </w:tcPr>
          <w:p>
            <w:r>
              <w:t>Linear</w:t>
            </w:r>
          </w:p>
        </w:tc>
        <w:tc>
          <w:tcPr>
            <w:tcW w:type="dxa" w:w="3264"/>
            <w:vAlign w:val="center"/>
          </w:tcPr>
          <w:p>
            <w:r>
              <w:t>Interpretable baseline</w:t>
            </w:r>
          </w:p>
        </w:tc>
      </w:tr>
      <w:tr>
        <w:tc>
          <w:tcPr>
            <w:tcW w:type="dxa" w:w="3264"/>
            <w:vAlign w:val="center"/>
          </w:tcPr>
          <w:p>
            <w:r>
              <w:t>k-Nearest Neighbors</w:t>
            </w:r>
          </w:p>
        </w:tc>
        <w:tc>
          <w:tcPr>
            <w:tcW w:type="dxa" w:w="3264"/>
            <w:vAlign w:val="center"/>
          </w:tcPr>
          <w:p>
            <w:r>
              <w:t>Distance-based</w:t>
            </w:r>
          </w:p>
        </w:tc>
        <w:tc>
          <w:tcPr>
            <w:tcW w:type="dxa" w:w="3264"/>
            <w:vAlign w:val="center"/>
          </w:tcPr>
          <w:p>
            <w:r>
              <w:t>Uses similarity among passengers</w:t>
            </w:r>
          </w:p>
        </w:tc>
      </w:tr>
      <w:tr>
        <w:tc>
          <w:tcPr>
            <w:tcW w:type="dxa" w:w="3264"/>
            <w:vAlign w:val="center"/>
          </w:tcPr>
          <w:p>
            <w:r>
              <w:t>Decision Tree</w:t>
            </w:r>
          </w:p>
        </w:tc>
        <w:tc>
          <w:tcPr>
            <w:tcW w:type="dxa" w:w="3264"/>
            <w:vAlign w:val="center"/>
          </w:tcPr>
          <w:p>
            <w:r>
              <w:t>Tree-based</w:t>
            </w:r>
          </w:p>
        </w:tc>
        <w:tc>
          <w:tcPr>
            <w:tcW w:type="dxa" w:w="3264"/>
            <w:vAlign w:val="center"/>
          </w:tcPr>
          <w:p>
            <w:r>
              <w:t>Captures decision rules and interactions</w:t>
            </w:r>
          </w:p>
        </w:tc>
      </w:tr>
      <w:tr>
        <w:tc>
          <w:tcPr>
            <w:tcW w:type="dxa" w:w="3264"/>
            <w:vAlign w:val="center"/>
          </w:tcPr>
          <w:p>
            <w:r>
              <w:t>Random Forest</w:t>
            </w:r>
          </w:p>
        </w:tc>
        <w:tc>
          <w:tcPr>
            <w:tcW w:type="dxa" w:w="3264"/>
            <w:vAlign w:val="center"/>
          </w:tcPr>
          <w:p>
            <w:r>
              <w:t>Ensemble</w:t>
            </w:r>
          </w:p>
        </w:tc>
        <w:tc>
          <w:tcPr>
            <w:tcW w:type="dxa" w:w="3264"/>
            <w:vAlign w:val="center"/>
          </w:tcPr>
          <w:p>
            <w:r>
              <w:t>Combines many trees to improve stability</w:t>
            </w:r>
          </w:p>
        </w:tc>
      </w:tr>
      <w:tr>
        <w:tc>
          <w:tcPr>
            <w:tcW w:type="dxa" w:w="3264"/>
            <w:vAlign w:val="center"/>
          </w:tcPr>
          <w:p>
            <w:r>
              <w:t>Naive Bayes</w:t>
            </w:r>
          </w:p>
        </w:tc>
        <w:tc>
          <w:tcPr>
            <w:tcW w:type="dxa" w:w="3264"/>
            <w:vAlign w:val="center"/>
          </w:tcPr>
          <w:p>
            <w:r>
              <w:t>Probabilistic</w:t>
            </w:r>
          </w:p>
        </w:tc>
        <w:tc>
          <w:tcPr>
            <w:tcW w:type="dxa" w:w="3264"/>
            <w:vAlign w:val="center"/>
          </w:tcPr>
          <w:p>
            <w:r>
              <w:t>Uses conditional probability assumptions</w:t>
            </w:r>
          </w:p>
        </w:tc>
      </w:tr>
    </w:tbl>
    <w:p>
      <w:pPr>
        <w:pStyle w:val="Heading1"/>
      </w:pPr>
      <w:r>
        <w:t>6 Step 4 Evaluate Model Performance</w:t>
      </w:r>
    </w:p>
    <w:p>
      <w:pPr>
        <w:spacing w:after="120"/>
      </w:pPr>
      <w:r>
        <w:t>The application evaluates every model on the same validation set. It reports Accuracy, Precision, Recall, F1 score, and ROC AUC. ROC AUC is the primary selection metric because it measures how well the model separates survivors from non-survivors over all probability thresholds.</w:t>
      </w:r>
    </w:p>
    <w:p>
      <w:pPr>
        <w:spacing w:after="120"/>
      </w:pPr>
      <w:r>
        <w:t>The Comparison tab sorts the model table by ROC AUC. The first row is selected as the best model. The app also provides a combined ROC plot and a confusion matrix for the selected model. This makes the model choice reproducible and visible rather than based only on one manually chosen output.</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shd w:fill="1F4E78"/>
          </w:tcPr>
          <w:p>
            <w:r>
              <w:rPr>
                <w:b/>
                <w:color w:val="FFFFFF"/>
              </w:rPr>
              <w:t>Model</w:t>
            </w:r>
          </w:p>
        </w:tc>
        <w:tc>
          <w:tcPr>
            <w:tcW w:type="dxa" w:w="1632"/>
            <w:shd w:fill="1F4E78"/>
          </w:tcPr>
          <w:p>
            <w:r>
              <w:rPr>
                <w:b/>
                <w:color w:val="FFFFFF"/>
              </w:rPr>
              <w:t>Accuracy</w:t>
            </w:r>
          </w:p>
        </w:tc>
        <w:tc>
          <w:tcPr>
            <w:tcW w:type="dxa" w:w="1632"/>
            <w:shd w:fill="1F4E78"/>
          </w:tcPr>
          <w:p>
            <w:r>
              <w:rPr>
                <w:b/>
                <w:color w:val="FFFFFF"/>
              </w:rPr>
              <w:t>Precision</w:t>
            </w:r>
          </w:p>
        </w:tc>
        <w:tc>
          <w:tcPr>
            <w:tcW w:type="dxa" w:w="1632"/>
            <w:shd w:fill="1F4E78"/>
          </w:tcPr>
          <w:p>
            <w:r>
              <w:rPr>
                <w:b/>
                <w:color w:val="FFFFFF"/>
              </w:rPr>
              <w:t>Recall</w:t>
            </w:r>
          </w:p>
        </w:tc>
        <w:tc>
          <w:tcPr>
            <w:tcW w:type="dxa" w:w="1632"/>
            <w:shd w:fill="1F4E78"/>
          </w:tcPr>
          <w:p>
            <w:r>
              <w:rPr>
                <w:b/>
                <w:color w:val="FFFFFF"/>
              </w:rPr>
              <w:t>F1</w:t>
            </w:r>
          </w:p>
        </w:tc>
        <w:tc>
          <w:tcPr>
            <w:tcW w:type="dxa" w:w="1632"/>
            <w:shd w:fill="1F4E78"/>
          </w:tcPr>
          <w:p>
            <w:r>
              <w:rPr>
                <w:b/>
                <w:color w:val="FFFFFF"/>
              </w:rPr>
              <w:t>ROC AUC</w:t>
            </w:r>
          </w:p>
        </w:tc>
      </w:tr>
      <w:tr>
        <w:tc>
          <w:tcPr>
            <w:tcW w:type="dxa" w:w="1632"/>
          </w:tcPr>
          <w:p>
            <w:r>
              <w:t>Random Forest</w:t>
            </w:r>
          </w:p>
        </w:tc>
        <w:tc>
          <w:tcPr>
            <w:tcW w:type="dxa" w:w="1632"/>
          </w:tcPr>
          <w:p>
            <w:r>
              <w:t>0.855</w:t>
            </w:r>
          </w:p>
        </w:tc>
        <w:tc>
          <w:tcPr>
            <w:tcW w:type="dxa" w:w="1632"/>
          </w:tcPr>
          <w:p>
            <w:r>
              <w:t>0.864</w:t>
            </w:r>
          </w:p>
        </w:tc>
        <w:tc>
          <w:tcPr>
            <w:tcW w:type="dxa" w:w="1632"/>
          </w:tcPr>
          <w:p>
            <w:r>
              <w:t>0.739</w:t>
            </w:r>
          </w:p>
        </w:tc>
        <w:tc>
          <w:tcPr>
            <w:tcW w:type="dxa" w:w="1632"/>
          </w:tcPr>
          <w:p>
            <w:r>
              <w:t>0.797</w:t>
            </w:r>
          </w:p>
        </w:tc>
        <w:tc>
          <w:tcPr>
            <w:tcW w:type="dxa" w:w="1632"/>
          </w:tcPr>
          <w:p>
            <w:r>
              <w:t>0.9009</w:t>
            </w:r>
          </w:p>
        </w:tc>
      </w:tr>
      <w:tr>
        <w:tc>
          <w:tcPr>
            <w:tcW w:type="dxa" w:w="1632"/>
          </w:tcPr>
          <w:p>
            <w:r>
              <w:t>k-Nearest Neighbors</w:t>
            </w:r>
          </w:p>
        </w:tc>
        <w:tc>
          <w:tcPr>
            <w:tcW w:type="dxa" w:w="1632"/>
          </w:tcPr>
          <w:p>
            <w:r>
              <w:t>0.849</w:t>
            </w:r>
          </w:p>
        </w:tc>
        <w:tc>
          <w:tcPr>
            <w:tcW w:type="dxa" w:w="1632"/>
          </w:tcPr>
          <w:p>
            <w:r>
              <w:t>0.839</w:t>
            </w:r>
          </w:p>
        </w:tc>
        <w:tc>
          <w:tcPr>
            <w:tcW w:type="dxa" w:w="1632"/>
          </w:tcPr>
          <w:p>
            <w:r>
              <w:t>0.754</w:t>
            </w:r>
          </w:p>
        </w:tc>
        <w:tc>
          <w:tcPr>
            <w:tcW w:type="dxa" w:w="1632"/>
          </w:tcPr>
          <w:p>
            <w:r>
              <w:t>0.794</w:t>
            </w:r>
          </w:p>
        </w:tc>
        <w:tc>
          <w:tcPr>
            <w:tcW w:type="dxa" w:w="1632"/>
          </w:tcPr>
          <w:p>
            <w:r>
              <w:t>0.8720</w:t>
            </w:r>
          </w:p>
        </w:tc>
      </w:tr>
      <w:tr>
        <w:tc>
          <w:tcPr>
            <w:tcW w:type="dxa" w:w="1632"/>
          </w:tcPr>
          <w:p>
            <w:r>
              <w:t>Logistic Regression</w:t>
            </w:r>
          </w:p>
        </w:tc>
        <w:tc>
          <w:tcPr>
            <w:tcW w:type="dxa" w:w="1632"/>
          </w:tcPr>
          <w:p>
            <w:r>
              <w:t>0.810</w:t>
            </w:r>
          </w:p>
        </w:tc>
        <w:tc>
          <w:tcPr>
            <w:tcW w:type="dxa" w:w="1632"/>
          </w:tcPr>
          <w:p>
            <w:r>
              <w:t>0.807</w:t>
            </w:r>
          </w:p>
        </w:tc>
        <w:tc>
          <w:tcPr>
            <w:tcW w:type="dxa" w:w="1632"/>
          </w:tcPr>
          <w:p>
            <w:r>
              <w:t>0.667</w:t>
            </w:r>
          </w:p>
        </w:tc>
        <w:tc>
          <w:tcPr>
            <w:tcW w:type="dxa" w:w="1632"/>
          </w:tcPr>
          <w:p>
            <w:r>
              <w:t>0.730</w:t>
            </w:r>
          </w:p>
        </w:tc>
        <w:tc>
          <w:tcPr>
            <w:tcW w:type="dxa" w:w="1632"/>
          </w:tcPr>
          <w:p>
            <w:r>
              <w:t>0.8480</w:t>
            </w:r>
          </w:p>
        </w:tc>
      </w:tr>
      <w:tr>
        <w:tc>
          <w:tcPr>
            <w:tcW w:type="dxa" w:w="1632"/>
          </w:tcPr>
          <w:p>
            <w:r>
              <w:t>Decision Tree</w:t>
            </w:r>
          </w:p>
        </w:tc>
        <w:tc>
          <w:tcPr>
            <w:tcW w:type="dxa" w:w="1632"/>
          </w:tcPr>
          <w:p>
            <w:r>
              <w:t>0.838</w:t>
            </w:r>
          </w:p>
        </w:tc>
        <w:tc>
          <w:tcPr>
            <w:tcW w:type="dxa" w:w="1632"/>
          </w:tcPr>
          <w:p>
            <w:r>
              <w:t>0.823</w:t>
            </w:r>
          </w:p>
        </w:tc>
        <w:tc>
          <w:tcPr>
            <w:tcW w:type="dxa" w:w="1632"/>
          </w:tcPr>
          <w:p>
            <w:r>
              <w:t>0.739</w:t>
            </w:r>
          </w:p>
        </w:tc>
        <w:tc>
          <w:tcPr>
            <w:tcW w:type="dxa" w:w="1632"/>
          </w:tcPr>
          <w:p>
            <w:r>
              <w:t>0.779</w:t>
            </w:r>
          </w:p>
        </w:tc>
        <w:tc>
          <w:tcPr>
            <w:tcW w:type="dxa" w:w="1632"/>
          </w:tcPr>
          <w:p>
            <w:r>
              <w:t>0.8460</w:t>
            </w:r>
          </w:p>
        </w:tc>
      </w:tr>
      <w:tr>
        <w:tc>
          <w:tcPr>
            <w:tcW w:type="dxa" w:w="1632"/>
          </w:tcPr>
          <w:p>
            <w:r>
              <w:t>Naive Bayes</w:t>
            </w:r>
          </w:p>
        </w:tc>
        <w:tc>
          <w:tcPr>
            <w:tcW w:type="dxa" w:w="1632"/>
          </w:tcPr>
          <w:p>
            <w:r>
              <w:t>0.771</w:t>
            </w:r>
          </w:p>
        </w:tc>
        <w:tc>
          <w:tcPr>
            <w:tcW w:type="dxa" w:w="1632"/>
          </w:tcPr>
          <w:p>
            <w:r>
              <w:t>0.741</w:t>
            </w:r>
          </w:p>
        </w:tc>
        <w:tc>
          <w:tcPr>
            <w:tcW w:type="dxa" w:w="1632"/>
          </w:tcPr>
          <w:p>
            <w:r>
              <w:t>0.623</w:t>
            </w:r>
          </w:p>
        </w:tc>
        <w:tc>
          <w:tcPr>
            <w:tcW w:type="dxa" w:w="1632"/>
          </w:tcPr>
          <w:p>
            <w:r>
              <w:t>0.677</w:t>
            </w:r>
          </w:p>
        </w:tc>
        <w:tc>
          <w:tcPr>
            <w:tcW w:type="dxa" w:w="1632"/>
          </w:tcPr>
          <w:p>
            <w:r>
              <w:t>0.8240</w:t>
            </w:r>
          </w:p>
        </w:tc>
      </w:tr>
    </w:tbl>
    <w:p>
      <w:pPr>
        <w:pStyle w:val="Heading1"/>
      </w:pPr>
      <w:r>
        <w:t>7 Step 5 Improve and Use the Model</w:t>
      </w:r>
    </w:p>
    <w:p>
      <w:pPr>
        <w:spacing w:after="120"/>
      </w:pPr>
      <w:r>
        <w:t>After the models are compared, the selected model can be used to estimate survival for an individual passenger. The application also applies the selected model to test.csv and allows the user to download a CSV file containing the passenger ID, predicted class, and predicted probabilities.</w:t>
      </w:r>
    </w:p>
    <w:p>
      <w:pPr>
        <w:spacing w:after="120"/>
      </w:pPr>
      <w:r>
        <w:t>If further improvement were required, the next steps would be repeated cross-validation, hyperparameter tuning, class-probability calibration, and additional feature engineering such as family size or a title extracted from passenger name.</w:t>
      </w:r>
    </w:p>
    <w:p>
      <w:pPr>
        <w:pStyle w:val="Heading1"/>
      </w:pPr>
      <w:r>
        <w:t>8 Discussion of Results</w:t>
      </w:r>
    </w:p>
    <w:p>
      <w:pPr>
        <w:spacing w:after="120"/>
      </w:pPr>
      <w:r>
        <w:t>The Random Forest model was the best model in this run. It achieved the highest validation ROC AUC (0.9009), the highest accuracy (0.855), and the highest precision (0.864). k-Nearest Neighbors had a slightly higher recall (0.754), but its ROC AUC was lower (0.8720). Because ROC AUC was selected as the primary criterion, Random Forest was selected as the final model. The application reports the complete comparison table, ROC curves, and confusion matrix.</w:t>
      </w:r>
    </w:p>
    <w:p>
      <w:pPr>
        <w:spacing w:after="120"/>
      </w:pPr>
      <w:r>
        <w:t>Tree-based models are expected to perform well because Titanic survival depends on nonlinear relationships and interactions among sex, passenger class, age, fare, and family variables. Logistic regression remains valuable as an interpretable benchmark. The final numerical ranking should be read from the generated comparison table after the app is run, because package versions and the reproducible validation split determine the exact values.</w:t>
      </w:r>
    </w:p>
    <w:p>
      <w:pPr>
        <w:spacing w:after="120"/>
      </w:pPr>
      <w:r>
        <w:t>These results are predictive rather than causal. A model that predicts survival well on this historical dataset does not prove that a variable caused survival. The model should also be evaluated cautiously if it is applied to passengers from a different population or data-generating process.</w:t>
      </w:r>
    </w:p>
    <w:p>
      <w:pPr>
        <w:pStyle w:val="Heading1"/>
      </w:pPr>
      <w:r>
        <w:t>Appendix Generated Application Code</w:t>
      </w:r>
    </w:p>
    <w:p>
      <w:pPr>
        <w:spacing w:after="120"/>
      </w:pPr>
      <w:r>
        <w:t>The following is the complete app.R code generated and organized with Agentic Programming. It is included to document the code used for the Shiny application.</w:t>
      </w:r>
      <w:r>
        <w:t xml:space="preserve"> The Project folder also contains the supplied Midterm examples in Provided_Tidymodels_Code.</w:t>
      </w:r>
    </w:p>
    <w:p>
      <w:pPr>
        <w:spacing w:after="0"/>
        <w:ind w:left="259"/>
      </w:pPr>
      <w:r>
        <w:rPr>
          <w:rFonts w:ascii="Consolas" w:hAnsi="Consolas"/>
          <w:sz w:val="14"/>
        </w:rPr>
        <w:t>library(shiny)</w:t>
      </w:r>
    </w:p>
    <w:p>
      <w:pPr>
        <w:spacing w:after="0"/>
        <w:ind w:left="259"/>
      </w:pPr>
      <w:r>
        <w:rPr>
          <w:rFonts w:ascii="Consolas" w:hAnsi="Consolas"/>
          <w:sz w:val="14"/>
        </w:rPr>
        <w:t>library(shinydashboard)</w:t>
      </w:r>
    </w:p>
    <w:p>
      <w:pPr>
        <w:spacing w:after="0"/>
        <w:ind w:left="259"/>
      </w:pPr>
      <w:r>
        <w:rPr>
          <w:rFonts w:ascii="Consolas" w:hAnsi="Consolas"/>
          <w:sz w:val="14"/>
        </w:rPr>
        <w:t>library(tidyverse)</w:t>
      </w:r>
    </w:p>
    <w:p>
      <w:pPr>
        <w:spacing w:after="0"/>
        <w:ind w:left="259"/>
      </w:pPr>
      <w:r>
        <w:rPr>
          <w:rFonts w:ascii="Consolas" w:hAnsi="Consolas"/>
          <w:sz w:val="14"/>
        </w:rPr>
        <w:t>library(tidymodels)</w:t>
        <w:br/>
        <w:t>library(discrim)</w:t>
      </w:r>
    </w:p>
    <w:p>
      <w:pPr>
        <w:spacing w:after="0"/>
        <w:ind w:left="259"/>
      </w:pPr>
      <w:r>
        <w:rPr>
          <w:rFonts w:ascii="Consolas" w:hAnsi="Consolas"/>
          <w:sz w:val="14"/>
        </w:rPr>
        <w:t>library(janitor)</w:t>
      </w:r>
    </w:p>
    <w:p>
      <w:pPr>
        <w:spacing w:after="0"/>
        <w:ind w:left="259"/>
      </w:pPr>
      <w:r>
        <w:rPr>
          <w:rFonts w:ascii="Consolas" w:hAnsi="Consolas"/>
          <w:sz w:val="14"/>
        </w:rPr>
        <w:t>library(DT)</w:t>
      </w:r>
    </w:p>
    <w:p>
      <w:pPr>
        <w:spacing w:after="0"/>
        <w:ind w:left="259"/>
      </w:pPr>
      <w:r>
        <w:rPr>
          <w:rFonts w:ascii="Consolas" w:hAnsi="Consolas"/>
          <w:sz w:val="14"/>
        </w:rPr>
        <w:t>library(ranger)</w:t>
      </w:r>
    </w:p>
    <w:p>
      <w:pPr>
        <w:spacing w:after="0"/>
        <w:ind w:left="259"/>
      </w:pPr>
      <w:r>
        <w:rPr>
          <w:rFonts w:ascii="Consolas" w:hAnsi="Consolas"/>
          <w:sz w:val="14"/>
        </w:rPr>
        <w:t>library(C50)</w:t>
      </w:r>
    </w:p>
    <w:p>
      <w:pPr>
        <w:spacing w:after="0"/>
        <w:ind w:left="259"/>
      </w:pPr>
      <w:r>
        <w:rPr>
          <w:rFonts w:ascii="Consolas" w:hAnsi="Consolas"/>
          <w:sz w:val="14"/>
        </w:rPr>
        <w:t>library(kknn)</w:t>
      </w:r>
    </w:p>
    <w:p>
      <w:pPr>
        <w:spacing w:after="0"/>
        <w:ind w:left="259"/>
      </w:pPr>
      <w:r>
        <w:rPr>
          <w:rFonts w:ascii="Consolas" w:hAnsi="Consolas"/>
          <w:sz w:val="14"/>
        </w:rPr>
        <w:t>library(klaR)</w:t>
      </w:r>
    </w:p>
    <w:p>
      <w:pPr>
        <w:spacing w:after="0"/>
        <w:ind w:left="259"/>
      </w:pPr>
      <w:r>
        <w:rPr>
          <w:rFonts w:ascii="Consolas" w:hAnsi="Consolas"/>
          <w:sz w:val="14"/>
        </w:rPr>
        <w:t xml:space="preserve"> </w:t>
      </w:r>
    </w:p>
    <w:p>
      <w:pPr>
        <w:spacing w:after="0"/>
        <w:ind w:left="259"/>
      </w:pPr>
      <w:r>
        <w:rPr>
          <w:rFonts w:ascii="Consolas" w:hAnsi="Consolas"/>
          <w:sz w:val="14"/>
        </w:rPr>
        <w:t>set.seed(652)</w:t>
      </w:r>
    </w:p>
    <w:p>
      <w:pPr>
        <w:spacing w:after="0"/>
        <w:ind w:left="259"/>
      </w:pPr>
      <w:r>
        <w:rPr>
          <w:rFonts w:ascii="Consolas" w:hAnsi="Consolas"/>
          <w:sz w:val="14"/>
        </w:rPr>
        <w:t xml:space="preserve"> </w:t>
      </w:r>
    </w:p>
    <w:p>
      <w:pPr>
        <w:spacing w:after="0"/>
        <w:ind w:left="259"/>
      </w:pPr>
      <w:r>
        <w:rPr>
          <w:rFonts w:ascii="Consolas" w:hAnsi="Consolas"/>
          <w:sz w:val="14"/>
        </w:rPr>
        <w:t># -----------------------------</w:t>
      </w:r>
    </w:p>
    <w:p>
      <w:pPr>
        <w:spacing w:after="0"/>
        <w:ind w:left="259"/>
      </w:pPr>
      <w:r>
        <w:rPr>
          <w:rFonts w:ascii="Consolas" w:hAnsi="Consolas"/>
          <w:sz w:val="14"/>
        </w:rPr>
        <w:t># 1. Read and prepare the data</w:t>
      </w:r>
    </w:p>
    <w:p>
      <w:pPr>
        <w:spacing w:after="0"/>
        <w:ind w:left="259"/>
      </w:pPr>
      <w:r>
        <w:rPr>
          <w:rFonts w:ascii="Consolas" w:hAnsi="Consolas"/>
          <w:sz w:val="14"/>
        </w:rPr>
        <w:t># -----------------------------</w:t>
      </w:r>
    </w:p>
    <w:p>
      <w:pPr>
        <w:spacing w:after="0"/>
        <w:ind w:left="259"/>
      </w:pPr>
      <w:r>
        <w:rPr>
          <w:rFonts w:ascii="Consolas" w:hAnsi="Consolas"/>
          <w:sz w:val="14"/>
        </w:rPr>
        <w:t>train_raw &lt;- read_csv("train.csv", show_col_types = FALSE) |&gt; clean_names()</w:t>
      </w:r>
    </w:p>
    <w:p>
      <w:pPr>
        <w:spacing w:after="0"/>
        <w:ind w:left="259"/>
      </w:pPr>
      <w:r>
        <w:rPr>
          <w:rFonts w:ascii="Consolas" w:hAnsi="Consolas"/>
          <w:sz w:val="14"/>
        </w:rPr>
        <w:t>test_raw  &lt;- read_csv("test.csv", show_col_types = FALSE) |&gt; clean_names()</w:t>
      </w:r>
    </w:p>
    <w:p>
      <w:pPr>
        <w:spacing w:after="0"/>
        <w:ind w:left="259"/>
      </w:pPr>
      <w:r>
        <w:rPr>
          <w:rFonts w:ascii="Consolas" w:hAnsi="Consolas"/>
          <w:sz w:val="14"/>
        </w:rPr>
        <w:t xml:space="preserve"> </w:t>
      </w:r>
    </w:p>
    <w:p>
      <w:pPr>
        <w:spacing w:after="0"/>
        <w:ind w:left="259"/>
      </w:pPr>
      <w:r>
        <w:rPr>
          <w:rFonts w:ascii="Consolas" w:hAnsi="Consolas"/>
          <w:sz w:val="14"/>
        </w:rPr>
        <w:t>train_data &lt;- train_raw |&gt;</w:t>
      </w:r>
    </w:p>
    <w:p>
      <w:pPr>
        <w:spacing w:after="0"/>
        <w:ind w:left="259"/>
      </w:pPr>
      <w:r>
        <w:rPr>
          <w:rFonts w:ascii="Consolas" w:hAnsi="Consolas"/>
          <w:sz w:val="14"/>
        </w:rPr>
        <w:t xml:space="preserve">  dplyr::select(-any_of(c("name", "ticket", "cabin"))) |&gt;</w:t>
      </w:r>
    </w:p>
    <w:p>
      <w:pPr>
        <w:spacing w:after="0"/>
        <w:ind w:left="259"/>
      </w:pPr>
      <w:r>
        <w:rPr>
          <w:rFonts w:ascii="Consolas" w:hAnsi="Consolas"/>
          <w:sz w:val="14"/>
        </w:rPr>
        <w:t xml:space="preserve">  mutate(</w:t>
      </w:r>
    </w:p>
    <w:p>
      <w:pPr>
        <w:spacing w:after="0"/>
        <w:ind w:left="259"/>
      </w:pPr>
      <w:r>
        <w:rPr>
          <w:rFonts w:ascii="Consolas" w:hAnsi="Consolas"/>
          <w:sz w:val="14"/>
        </w:rPr>
        <w:t xml:space="preserve">    survived = factor(survived, levels = c(0, 1)),</w:t>
      </w:r>
    </w:p>
    <w:p>
      <w:pPr>
        <w:spacing w:after="0"/>
        <w:ind w:left="259"/>
      </w:pPr>
      <w:r>
        <w:rPr>
          <w:rFonts w:ascii="Consolas" w:hAnsi="Consolas"/>
          <w:sz w:val="14"/>
        </w:rPr>
        <w:t xml:space="preserve">    pclass = factor(pclass),</w:t>
      </w:r>
    </w:p>
    <w:p>
      <w:pPr>
        <w:spacing w:after="0"/>
        <w:ind w:left="259"/>
      </w:pPr>
      <w:r>
        <w:rPr>
          <w:rFonts w:ascii="Consolas" w:hAnsi="Consolas"/>
          <w:sz w:val="14"/>
        </w:rPr>
        <w:t xml:space="preserve">    sex = factor(sex),</w:t>
      </w:r>
    </w:p>
    <w:p>
      <w:pPr>
        <w:spacing w:after="0"/>
        <w:ind w:left="259"/>
      </w:pPr>
      <w:r>
        <w:rPr>
          <w:rFonts w:ascii="Consolas" w:hAnsi="Consolas"/>
          <w:sz w:val="14"/>
        </w:rPr>
        <w:t xml:space="preserve">    embarked = factor(embarked)</w:t>
      </w:r>
    </w:p>
    <w:p>
      <w:pPr>
        <w:spacing w:after="0"/>
        <w:ind w:left="259"/>
      </w:pPr>
      <w:r>
        <w:rPr>
          <w:rFonts w:ascii="Consolas" w:hAnsi="Consolas"/>
          <w:sz w:val="14"/>
        </w:rPr>
        <w:t xml:space="preserve">  )</w:t>
      </w:r>
    </w:p>
    <w:p>
      <w:pPr>
        <w:spacing w:after="0"/>
        <w:ind w:left="259"/>
      </w:pPr>
      <w:r>
        <w:rPr>
          <w:rFonts w:ascii="Consolas" w:hAnsi="Consolas"/>
          <w:sz w:val="14"/>
        </w:rPr>
        <w:t xml:space="preserve"> </w:t>
      </w:r>
    </w:p>
    <w:p>
      <w:pPr>
        <w:spacing w:after="0"/>
        <w:ind w:left="259"/>
      </w:pPr>
      <w:r>
        <w:rPr>
          <w:rFonts w:ascii="Consolas" w:hAnsi="Consolas"/>
          <w:sz w:val="14"/>
        </w:rPr>
        <w:t>test_data &lt;- test_raw |&gt;</w:t>
      </w:r>
    </w:p>
    <w:p>
      <w:pPr>
        <w:spacing w:after="0"/>
        <w:ind w:left="259"/>
      </w:pPr>
      <w:r>
        <w:rPr>
          <w:rFonts w:ascii="Consolas" w:hAnsi="Consolas"/>
          <w:sz w:val="14"/>
        </w:rPr>
        <w:t xml:space="preserve">  dplyr::select(-any_of(c("name", "ticket", "cabin"))) |&gt;</w:t>
      </w:r>
    </w:p>
    <w:p>
      <w:pPr>
        <w:spacing w:after="0"/>
        <w:ind w:left="259"/>
      </w:pPr>
      <w:r>
        <w:rPr>
          <w:rFonts w:ascii="Consolas" w:hAnsi="Consolas"/>
          <w:sz w:val="14"/>
        </w:rPr>
        <w:t xml:space="preserve">  mutate(</w:t>
      </w:r>
    </w:p>
    <w:p>
      <w:pPr>
        <w:spacing w:after="0"/>
        <w:ind w:left="259"/>
      </w:pPr>
      <w:r>
        <w:rPr>
          <w:rFonts w:ascii="Consolas" w:hAnsi="Consolas"/>
          <w:sz w:val="14"/>
        </w:rPr>
        <w:t xml:space="preserve">    pclass = factor(pclass, levels = levels(train_data$pclass)),</w:t>
      </w:r>
    </w:p>
    <w:p>
      <w:pPr>
        <w:spacing w:after="0"/>
        <w:ind w:left="259"/>
      </w:pPr>
      <w:r>
        <w:rPr>
          <w:rFonts w:ascii="Consolas" w:hAnsi="Consolas"/>
          <w:sz w:val="14"/>
        </w:rPr>
        <w:t xml:space="preserve">    sex = factor(sex, levels = levels(train_data$sex)),</w:t>
      </w:r>
    </w:p>
    <w:p>
      <w:pPr>
        <w:spacing w:after="0"/>
        <w:ind w:left="259"/>
      </w:pPr>
      <w:r>
        <w:rPr>
          <w:rFonts w:ascii="Consolas" w:hAnsi="Consolas"/>
          <w:sz w:val="14"/>
        </w:rPr>
        <w:t xml:space="preserve">    embarked = factor(embarked, levels = levels(train_data$embarked))</w:t>
      </w:r>
    </w:p>
    <w:p>
      <w:pPr>
        <w:spacing w:after="0"/>
        <w:ind w:left="259"/>
      </w:pPr>
      <w:r>
        <w:rPr>
          <w:rFonts w:ascii="Consolas" w:hAnsi="Consolas"/>
          <w:sz w:val="14"/>
        </w:rPr>
        <w:t xml:space="preserve">  )</w:t>
      </w:r>
    </w:p>
    <w:p>
      <w:pPr>
        <w:spacing w:after="0"/>
        <w:ind w:left="259"/>
      </w:pPr>
      <w:r>
        <w:rPr>
          <w:rFonts w:ascii="Consolas" w:hAnsi="Consolas"/>
          <w:sz w:val="14"/>
        </w:rPr>
        <w:t xml:space="preserve"> </w:t>
      </w:r>
    </w:p>
    <w:p>
      <w:pPr>
        <w:spacing w:after="0"/>
        <w:ind w:left="259"/>
      </w:pPr>
      <w:r>
        <w:rPr>
          <w:rFonts w:ascii="Consolas" w:hAnsi="Consolas"/>
          <w:sz w:val="14"/>
        </w:rPr>
        <w:t>split &lt;- initial_split(train_data, prop = 0.80, strata = survived)</w:t>
      </w:r>
    </w:p>
    <w:p>
      <w:pPr>
        <w:spacing w:after="0"/>
        <w:ind w:left="259"/>
      </w:pPr>
      <w:r>
        <w:rPr>
          <w:rFonts w:ascii="Consolas" w:hAnsi="Consolas"/>
          <w:sz w:val="14"/>
        </w:rPr>
        <w:t>training_data &lt;- training(split)</w:t>
      </w:r>
    </w:p>
    <w:p>
      <w:pPr>
        <w:spacing w:after="0"/>
        <w:ind w:left="259"/>
      </w:pPr>
      <w:r>
        <w:rPr>
          <w:rFonts w:ascii="Consolas" w:hAnsi="Consolas"/>
          <w:sz w:val="14"/>
        </w:rPr>
        <w:t>validation_data &lt;- testing(split)</w:t>
      </w:r>
    </w:p>
    <w:p>
      <w:pPr>
        <w:spacing w:after="0"/>
        <w:ind w:left="259"/>
      </w:pPr>
      <w:r>
        <w:rPr>
          <w:rFonts w:ascii="Consolas" w:hAnsi="Consolas"/>
          <w:sz w:val="14"/>
        </w:rPr>
        <w:t xml:space="preserve"> </w:t>
      </w:r>
    </w:p>
    <w:p>
      <w:pPr>
        <w:spacing w:after="0"/>
        <w:ind w:left="259"/>
      </w:pPr>
      <w:r>
        <w:rPr>
          <w:rFonts w:ascii="Consolas" w:hAnsi="Consolas"/>
          <w:sz w:val="14"/>
        </w:rPr>
        <w:t>base_recipe &lt;- recipe(survived ~ ., data = training_data) |&gt;</w:t>
      </w:r>
    </w:p>
    <w:p>
      <w:pPr>
        <w:spacing w:after="0"/>
        <w:ind w:left="259"/>
      </w:pPr>
      <w:r>
        <w:rPr>
          <w:rFonts w:ascii="Consolas" w:hAnsi="Consolas"/>
          <w:sz w:val="14"/>
        </w:rPr>
        <w:t xml:space="preserve">  step_rm(any_of("passenger_id")) |&gt;</w:t>
      </w:r>
    </w:p>
    <w:p>
      <w:pPr>
        <w:spacing w:after="0"/>
        <w:ind w:left="259"/>
      </w:pPr>
      <w:r>
        <w:rPr>
          <w:rFonts w:ascii="Consolas" w:hAnsi="Consolas"/>
          <w:sz w:val="14"/>
        </w:rPr>
        <w:t xml:space="preserve">  step_impute_median(all_numeric_predictors()) |&gt;</w:t>
      </w:r>
    </w:p>
    <w:p>
      <w:pPr>
        <w:spacing w:after="0"/>
        <w:ind w:left="259"/>
      </w:pPr>
      <w:r>
        <w:rPr>
          <w:rFonts w:ascii="Consolas" w:hAnsi="Consolas"/>
          <w:sz w:val="14"/>
        </w:rPr>
        <w:t xml:space="preserve">  step_impute_mode(all_nominal_predictors())</w:t>
      </w:r>
    </w:p>
    <w:p>
      <w:pPr>
        <w:spacing w:after="0"/>
        <w:ind w:left="259"/>
      </w:pPr>
      <w:r>
        <w:rPr>
          <w:rFonts w:ascii="Consolas" w:hAnsi="Consolas"/>
          <w:sz w:val="14"/>
        </w:rPr>
        <w:t xml:space="preserve"> </w:t>
      </w:r>
    </w:p>
    <w:p>
      <w:pPr>
        <w:spacing w:after="0"/>
        <w:ind w:left="259"/>
      </w:pPr>
      <w:r>
        <w:rPr>
          <w:rFonts w:ascii="Consolas" w:hAnsi="Consolas"/>
          <w:sz w:val="14"/>
        </w:rPr>
        <w:t>make_model &lt;- function(name) {</w:t>
      </w:r>
    </w:p>
    <w:p>
      <w:pPr>
        <w:spacing w:after="0"/>
        <w:ind w:left="259"/>
      </w:pPr>
      <w:r>
        <w:rPr>
          <w:rFonts w:ascii="Consolas" w:hAnsi="Consolas"/>
          <w:sz w:val="14"/>
        </w:rPr>
        <w:t xml:space="preserve">  switch(</w:t>
      </w:r>
    </w:p>
    <w:p>
      <w:pPr>
        <w:spacing w:after="0"/>
        <w:ind w:left="259"/>
      </w:pPr>
      <w:r>
        <w:rPr>
          <w:rFonts w:ascii="Consolas" w:hAnsi="Consolas"/>
          <w:sz w:val="14"/>
        </w:rPr>
        <w:t xml:space="preserve">    name,</w:t>
      </w:r>
    </w:p>
    <w:p>
      <w:pPr>
        <w:spacing w:after="0"/>
        <w:ind w:left="259"/>
      </w:pPr>
      <w:r>
        <w:rPr>
          <w:rFonts w:ascii="Consolas" w:hAnsi="Consolas"/>
          <w:sz w:val="14"/>
        </w:rPr>
        <w:t xml:space="preserve">    "Logistic Regression" = logistic_reg() |&gt; set_engine("glm") |&gt; set_mode("classification"),</w:t>
      </w:r>
    </w:p>
    <w:p>
      <w:pPr>
        <w:spacing w:after="0"/>
        <w:ind w:left="259"/>
      </w:pPr>
      <w:r>
        <w:rPr>
          <w:rFonts w:ascii="Consolas" w:hAnsi="Consolas"/>
          <w:sz w:val="14"/>
        </w:rPr>
        <w:t xml:space="preserve">    "k-Nearest Neighbors" = nearest_neighbor(neighbors = 7) |&gt; set_engine("kknn") |&gt; set_mode("classification"),</w:t>
      </w:r>
    </w:p>
    <w:p>
      <w:pPr>
        <w:spacing w:after="0"/>
        <w:ind w:left="259"/>
      </w:pPr>
      <w:r>
        <w:rPr>
          <w:rFonts w:ascii="Consolas" w:hAnsi="Consolas"/>
          <w:sz w:val="14"/>
        </w:rPr>
        <w:t xml:space="preserve">    "Decision Tree" = decision_tree(tree_depth = 5, min_n = 10) |&gt; set_engine("C5.0") |&gt; set_mode("classification"),</w:t>
      </w:r>
    </w:p>
    <w:p>
      <w:pPr>
        <w:spacing w:after="0"/>
        <w:ind w:left="259"/>
      </w:pPr>
      <w:r>
        <w:rPr>
          <w:rFonts w:ascii="Consolas" w:hAnsi="Consolas"/>
          <w:sz w:val="14"/>
        </w:rPr>
        <w:t xml:space="preserve">    "Random Forest" = rand_forest(trees = 300, min_n = 5) |&gt; set_engine("ranger", importance = "impurity") |&gt; set_mode("classification"),</w:t>
      </w:r>
    </w:p>
    <w:p>
      <w:pPr>
        <w:spacing w:after="0"/>
        <w:ind w:left="259"/>
      </w:pPr>
      <w:r>
        <w:rPr>
          <w:rFonts w:ascii="Consolas" w:hAnsi="Consolas"/>
          <w:sz w:val="14"/>
        </w:rPr>
        <w:t xml:space="preserve">    "Naive Bayes" = naive_Bayes() |&gt; set_engine("klaR") |&gt; set_mode("classification")</w:t>
      </w:r>
    </w:p>
    <w:p>
      <w:pPr>
        <w:spacing w:after="0"/>
        <w:ind w:left="259"/>
      </w:pPr>
      <w:r>
        <w:rPr>
          <w:rFonts w:ascii="Consolas" w:hAnsi="Consolas"/>
          <w:sz w:val="14"/>
        </w:rPr>
        <w:t xml:space="preserve">  )</w:t>
      </w:r>
    </w:p>
    <w:p>
      <w:pPr>
        <w:spacing w:after="0"/>
        <w:ind w:left="259"/>
      </w:pPr>
      <w:r>
        <w:rPr>
          <w:rFonts w:ascii="Consolas" w:hAnsi="Consolas"/>
          <w:sz w:val="14"/>
        </w:rPr>
        <w:t>}</w:t>
      </w:r>
    </w:p>
    <w:p>
      <w:pPr>
        <w:spacing w:after="0"/>
        <w:ind w:left="259"/>
      </w:pPr>
      <w:r>
        <w:rPr>
          <w:rFonts w:ascii="Consolas" w:hAnsi="Consolas"/>
          <w:sz w:val="14"/>
        </w:rPr>
        <w:t xml:space="preserve"> </w:t>
      </w:r>
    </w:p>
    <w:p>
      <w:pPr>
        <w:spacing w:after="0"/>
        <w:ind w:left="259"/>
      </w:pPr>
      <w:r>
        <w:rPr>
          <w:rFonts w:ascii="Consolas" w:hAnsi="Consolas"/>
          <w:sz w:val="14"/>
        </w:rPr>
        <w:t>make_workflow &lt;- function(name) {</w:t>
      </w:r>
    </w:p>
    <w:p>
      <w:pPr>
        <w:spacing w:after="0"/>
        <w:ind w:left="259"/>
      </w:pPr>
      <w:r>
        <w:rPr>
          <w:rFonts w:ascii="Consolas" w:hAnsi="Consolas"/>
          <w:sz w:val="14"/>
        </w:rPr>
        <w:t xml:space="preserve">  rec &lt;- base_recipe</w:t>
      </w:r>
    </w:p>
    <w:p>
      <w:pPr>
        <w:spacing w:after="0"/>
        <w:ind w:left="259"/>
      </w:pPr>
      <w:r>
        <w:rPr>
          <w:rFonts w:ascii="Consolas" w:hAnsi="Consolas"/>
          <w:sz w:val="14"/>
        </w:rPr>
        <w:t xml:space="preserve">  if (name == "Logistic Regression") {</w:t>
      </w:r>
    </w:p>
    <w:p>
      <w:pPr>
        <w:spacing w:after="0"/>
        <w:ind w:left="259"/>
      </w:pPr>
      <w:r>
        <w:rPr>
          <w:rFonts w:ascii="Consolas" w:hAnsi="Consolas"/>
          <w:sz w:val="14"/>
        </w:rPr>
        <w:t xml:space="preserve">    rec &lt;- rec |&gt; step_dummy(all_nominal_predictors()) |&gt; step_normalize(all_numeric_predictors())</w:t>
      </w:r>
    </w:p>
    <w:p>
      <w:pPr>
        <w:spacing w:after="0"/>
        <w:ind w:left="259"/>
      </w:pPr>
      <w:r>
        <w:rPr>
          <w:rFonts w:ascii="Consolas" w:hAnsi="Consolas"/>
          <w:sz w:val="14"/>
        </w:rPr>
        <w:t xml:space="preserve">  }</w:t>
      </w:r>
    </w:p>
    <w:p>
      <w:pPr>
        <w:spacing w:after="0"/>
        <w:ind w:left="259"/>
      </w:pPr>
      <w:r>
        <w:rPr>
          <w:rFonts w:ascii="Consolas" w:hAnsi="Consolas"/>
          <w:sz w:val="14"/>
        </w:rPr>
        <w:t xml:space="preserve">  if (name == "k-Nearest Neighbors") {</w:t>
      </w:r>
    </w:p>
    <w:p>
      <w:pPr>
        <w:spacing w:after="0"/>
        <w:ind w:left="259"/>
      </w:pPr>
      <w:r>
        <w:rPr>
          <w:rFonts w:ascii="Consolas" w:hAnsi="Consolas"/>
          <w:sz w:val="14"/>
        </w:rPr>
        <w:t xml:space="preserve">    rec &lt;- rec |&gt; step_dummy(all_nominal_predictors()) |&gt; step_normalize(all_numeric_predictors())</w:t>
      </w:r>
    </w:p>
    <w:p>
      <w:pPr>
        <w:spacing w:after="0"/>
        <w:ind w:left="259"/>
      </w:pPr>
      <w:r>
        <w:rPr>
          <w:rFonts w:ascii="Consolas" w:hAnsi="Consolas"/>
          <w:sz w:val="14"/>
        </w:rPr>
        <w:t xml:space="preserve">  }</w:t>
      </w:r>
    </w:p>
    <w:p>
      <w:pPr>
        <w:spacing w:after="0"/>
        <w:ind w:left="259"/>
      </w:pPr>
      <w:r>
        <w:rPr>
          <w:rFonts w:ascii="Consolas" w:hAnsi="Consolas"/>
          <w:sz w:val="14"/>
        </w:rPr>
        <w:t xml:space="preserve">  workflow() |&gt; add_recipe(rec) |&gt; add_model(make_model(name))</w:t>
      </w:r>
    </w:p>
    <w:p>
      <w:pPr>
        <w:spacing w:after="0"/>
        <w:ind w:left="259"/>
      </w:pPr>
      <w:r>
        <w:rPr>
          <w:rFonts w:ascii="Consolas" w:hAnsi="Consolas"/>
          <w:sz w:val="14"/>
        </w:rPr>
        <w:t>}</w:t>
      </w:r>
    </w:p>
    <w:p>
      <w:pPr>
        <w:spacing w:after="0"/>
        <w:ind w:left="259"/>
      </w:pPr>
      <w:r>
        <w:rPr>
          <w:rFonts w:ascii="Consolas" w:hAnsi="Consolas"/>
          <w:sz w:val="14"/>
        </w:rPr>
        <w:t xml:space="preserve"> </w:t>
      </w:r>
    </w:p>
    <w:p>
      <w:pPr>
        <w:spacing w:after="0"/>
        <w:ind w:left="259"/>
      </w:pPr>
      <w:r>
        <w:rPr>
          <w:rFonts w:ascii="Consolas" w:hAnsi="Consolas"/>
          <w:sz w:val="14"/>
        </w:rPr>
        <w:t>model_names &lt;- c("Logistic Regression", "k-Nearest Neighbors", "Decision Tree", "Random Forest", "Naive Bayes")</w:t>
      </w:r>
    </w:p>
    <w:p>
      <w:pPr>
        <w:spacing w:after="0"/>
        <w:ind w:left="259"/>
      </w:pPr>
      <w:r>
        <w:rPr>
          <w:rFonts w:ascii="Consolas" w:hAnsi="Consolas"/>
          <w:sz w:val="14"/>
        </w:rPr>
        <w:t xml:space="preserve"> </w:t>
      </w:r>
    </w:p>
    <w:p>
      <w:pPr>
        <w:spacing w:after="0"/>
        <w:ind w:left="259"/>
      </w:pPr>
      <w:r>
        <w:rPr>
          <w:rFonts w:ascii="Consolas" w:hAnsi="Consolas"/>
          <w:sz w:val="14"/>
        </w:rPr>
        <w:t>fit_all_models &lt;- function() {</w:t>
      </w:r>
    </w:p>
    <w:p>
      <w:pPr>
        <w:spacing w:after="0"/>
        <w:ind w:left="259"/>
      </w:pPr>
      <w:r>
        <w:rPr>
          <w:rFonts w:ascii="Consolas" w:hAnsi="Consolas"/>
          <w:sz w:val="14"/>
        </w:rPr>
        <w:t xml:space="preserve">  map(set_names(model_names), function(name) {</w:t>
      </w:r>
    </w:p>
    <w:p>
      <w:pPr>
        <w:spacing w:after="0"/>
        <w:ind w:left="259"/>
      </w:pPr>
      <w:r>
        <w:rPr>
          <w:rFonts w:ascii="Consolas" w:hAnsi="Consolas"/>
          <w:sz w:val="14"/>
        </w:rPr>
        <w:t xml:space="preserve">    tryCatch(</w:t>
      </w:r>
    </w:p>
    <w:p>
      <w:pPr>
        <w:spacing w:after="0"/>
        <w:ind w:left="259"/>
      </w:pPr>
      <w:r>
        <w:rPr>
          <w:rFonts w:ascii="Consolas" w:hAnsi="Consolas"/>
          <w:sz w:val="14"/>
        </w:rPr>
        <w:t xml:space="preserve">      make_workflow(name) |&gt; fit(data = training_data),</w:t>
      </w:r>
    </w:p>
    <w:p>
      <w:pPr>
        <w:spacing w:after="0"/>
        <w:ind w:left="259"/>
      </w:pPr>
      <w:r>
        <w:rPr>
          <w:rFonts w:ascii="Consolas" w:hAnsi="Consolas"/>
          <w:sz w:val="14"/>
        </w:rPr>
        <w:t xml:space="preserve">      error = function(e) structure(list(message = conditionMessage(e)), class = "model_error")</w:t>
      </w:r>
    </w:p>
    <w:p>
      <w:pPr>
        <w:spacing w:after="0"/>
        <w:ind w:left="259"/>
      </w:pPr>
      <w:r>
        <w:rPr>
          <w:rFonts w:ascii="Consolas" w:hAnsi="Consolas"/>
          <w:sz w:val="14"/>
        </w:rPr>
        <w:t xml:space="preserve">    )</w:t>
      </w:r>
    </w:p>
    <w:p>
      <w:pPr>
        <w:spacing w:after="0"/>
        <w:ind w:left="259"/>
      </w:pPr>
      <w:r>
        <w:rPr>
          <w:rFonts w:ascii="Consolas" w:hAnsi="Consolas"/>
          <w:sz w:val="14"/>
        </w:rPr>
        <w:t xml:space="preserve">  })</w:t>
      </w:r>
    </w:p>
    <w:p>
      <w:pPr>
        <w:spacing w:after="0"/>
        <w:ind w:left="259"/>
      </w:pPr>
      <w:r>
        <w:rPr>
          <w:rFonts w:ascii="Consolas" w:hAnsi="Consolas"/>
          <w:sz w:val="14"/>
        </w:rPr>
        <w:t>}</w:t>
      </w:r>
    </w:p>
    <w:p>
      <w:pPr>
        <w:spacing w:after="0"/>
        <w:ind w:left="259"/>
      </w:pPr>
      <w:r>
        <w:rPr>
          <w:rFonts w:ascii="Consolas" w:hAnsi="Consolas"/>
          <w:sz w:val="14"/>
        </w:rPr>
        <w:t xml:space="preserve"> </w:t>
      </w:r>
    </w:p>
    <w:p>
      <w:pPr>
        <w:spacing w:after="0"/>
        <w:ind w:left="259"/>
      </w:pPr>
      <w:r>
        <w:rPr>
          <w:rFonts w:ascii="Consolas" w:hAnsi="Consolas"/>
          <w:sz w:val="14"/>
        </w:rPr>
        <w:t>predict_one_model &lt;- function(fit, new_data) {</w:t>
      </w:r>
    </w:p>
    <w:p>
      <w:pPr>
        <w:spacing w:after="0"/>
        <w:ind w:left="259"/>
      </w:pPr>
      <w:r>
        <w:rPr>
          <w:rFonts w:ascii="Consolas" w:hAnsi="Consolas"/>
          <w:sz w:val="14"/>
        </w:rPr>
        <w:t xml:space="preserve">  if (inherits(fit, "model_error")) return(NULL)</w:t>
      </w:r>
    </w:p>
    <w:p>
      <w:pPr>
        <w:spacing w:after="0"/>
        <w:ind w:left="259"/>
      </w:pPr>
      <w:r>
        <w:rPr>
          <w:rFonts w:ascii="Consolas" w:hAnsi="Consolas"/>
          <w:sz w:val="14"/>
        </w:rPr>
        <w:t xml:space="preserve">  class_pred &lt;- predict(fit, new_data, type = "class")</w:t>
      </w:r>
    </w:p>
    <w:p>
      <w:pPr>
        <w:spacing w:after="0"/>
        <w:ind w:left="259"/>
      </w:pPr>
      <w:r>
        <w:rPr>
          <w:rFonts w:ascii="Consolas" w:hAnsi="Consolas"/>
          <w:sz w:val="14"/>
        </w:rPr>
        <w:t xml:space="preserve">  prob_pred &lt;- predict(fit, new_data, type = "prob")</w:t>
      </w:r>
    </w:p>
    <w:p>
      <w:pPr>
        <w:spacing w:after="0"/>
        <w:ind w:left="259"/>
      </w:pPr>
      <w:r>
        <w:rPr>
          <w:rFonts w:ascii="Consolas" w:hAnsi="Consolas"/>
          <w:sz w:val="14"/>
        </w:rPr>
        <w:t xml:space="preserve">  bind_cols(new_data |&gt; dplyr::select(survived), class_pred, prob_pred)</w:t>
      </w:r>
    </w:p>
    <w:p>
      <w:pPr>
        <w:spacing w:after="0"/>
        <w:ind w:left="259"/>
      </w:pPr>
      <w:r>
        <w:rPr>
          <w:rFonts w:ascii="Consolas" w:hAnsi="Consolas"/>
          <w:sz w:val="14"/>
        </w:rPr>
        <w:t>}</w:t>
      </w:r>
    </w:p>
    <w:p>
      <w:pPr>
        <w:spacing w:after="0"/>
        <w:ind w:left="259"/>
      </w:pPr>
      <w:r>
        <w:rPr>
          <w:rFonts w:ascii="Consolas" w:hAnsi="Consolas"/>
          <w:sz w:val="14"/>
        </w:rPr>
        <w:t xml:space="preserve"> </w:t>
      </w:r>
    </w:p>
    <w:p>
      <w:pPr>
        <w:spacing w:after="0"/>
        <w:ind w:left="259"/>
      </w:pPr>
      <w:r>
        <w:rPr>
          <w:rFonts w:ascii="Consolas" w:hAnsi="Consolas"/>
          <w:sz w:val="14"/>
        </w:rPr>
        <w:t>metric_table &lt;- function(results) {</w:t>
      </w:r>
    </w:p>
    <w:p>
      <w:pPr>
        <w:spacing w:after="0"/>
        <w:ind w:left="259"/>
      </w:pPr>
      <w:r>
        <w:rPr>
          <w:rFonts w:ascii="Consolas" w:hAnsi="Consolas"/>
          <w:sz w:val="14"/>
        </w:rPr>
        <w:t xml:space="preserve">  map_dfr(names(results), function(name) {</w:t>
      </w:r>
    </w:p>
    <w:p>
      <w:pPr>
        <w:spacing w:after="0"/>
        <w:ind w:left="259"/>
      </w:pPr>
      <w:r>
        <w:rPr>
          <w:rFonts w:ascii="Consolas" w:hAnsi="Consolas"/>
          <w:sz w:val="14"/>
        </w:rPr>
        <w:t xml:space="preserve">    p &lt;- results[[name]]</w:t>
      </w:r>
    </w:p>
    <w:p>
      <w:pPr>
        <w:spacing w:after="0"/>
        <w:ind w:left="259"/>
      </w:pPr>
      <w:r>
        <w:rPr>
          <w:rFonts w:ascii="Consolas" w:hAnsi="Consolas"/>
          <w:sz w:val="14"/>
        </w:rPr>
        <w:t xml:space="preserve">    if (is.null(p)) return(tibble(Model = name, Accuracy = NA, Precision = NA, Recall = NA, F1 = NA, ROC_AUC = NA))</w:t>
      </w:r>
    </w:p>
    <w:p>
      <w:pPr>
        <w:spacing w:after="0"/>
        <w:ind w:left="259"/>
      </w:pPr>
      <w:r>
        <w:rPr>
          <w:rFonts w:ascii="Consolas" w:hAnsi="Consolas"/>
          <w:sz w:val="14"/>
        </w:rPr>
        <w:t xml:space="preserve">    tibble(</w:t>
      </w:r>
    </w:p>
    <w:p>
      <w:pPr>
        <w:spacing w:after="0"/>
        <w:ind w:left="259"/>
      </w:pPr>
      <w:r>
        <w:rPr>
          <w:rFonts w:ascii="Consolas" w:hAnsi="Consolas"/>
          <w:sz w:val="14"/>
        </w:rPr>
        <w:t xml:space="preserve">      Model = name,</w:t>
      </w:r>
    </w:p>
    <w:p>
      <w:pPr>
        <w:spacing w:after="0"/>
        <w:ind w:left="259"/>
      </w:pPr>
      <w:r>
        <w:rPr>
          <w:rFonts w:ascii="Consolas" w:hAnsi="Consolas"/>
          <w:sz w:val="14"/>
        </w:rPr>
        <w:t xml:space="preserve">      Accuracy = accuracy(p, survived, .pred_class) |&gt; pull(.estimate),</w:t>
      </w:r>
    </w:p>
    <w:p>
      <w:pPr>
        <w:spacing w:after="0"/>
        <w:ind w:left="259"/>
      </w:pPr>
      <w:r>
        <w:rPr>
          <w:rFonts w:ascii="Consolas" w:hAnsi="Consolas"/>
          <w:sz w:val="14"/>
        </w:rPr>
        <w:t xml:space="preserve">      Precision = precision(p, survived, .pred_class, event_level = "second") |&gt; pull(.estimate),</w:t>
      </w:r>
    </w:p>
    <w:p>
      <w:pPr>
        <w:spacing w:after="0"/>
        <w:ind w:left="259"/>
      </w:pPr>
      <w:r>
        <w:rPr>
          <w:rFonts w:ascii="Consolas" w:hAnsi="Consolas"/>
          <w:sz w:val="14"/>
        </w:rPr>
        <w:t xml:space="preserve">      Recall = recall(p, survived, .pred_class, event_level = "second") |&gt; pull(.estimate),</w:t>
      </w:r>
    </w:p>
    <w:p>
      <w:pPr>
        <w:spacing w:after="0"/>
        <w:ind w:left="259"/>
      </w:pPr>
      <w:r>
        <w:rPr>
          <w:rFonts w:ascii="Consolas" w:hAnsi="Consolas"/>
          <w:sz w:val="14"/>
        </w:rPr>
        <w:t xml:space="preserve">      F1 = f_meas(p, survived, .pred_class, event_level = "second") |&gt; pull(.estimate),</w:t>
      </w:r>
    </w:p>
    <w:p>
      <w:pPr>
        <w:spacing w:after="0"/>
        <w:ind w:left="259"/>
      </w:pPr>
      <w:r>
        <w:rPr>
          <w:rFonts w:ascii="Consolas" w:hAnsi="Consolas"/>
          <w:sz w:val="14"/>
        </w:rPr>
        <w:t xml:space="preserve">      ROC_AUC = roc_auc(p, survived, .pred_1, event_level = "second") |&gt; pull(.estimate)</w:t>
      </w:r>
    </w:p>
    <w:p>
      <w:pPr>
        <w:spacing w:after="0"/>
        <w:ind w:left="259"/>
      </w:pPr>
      <w:r>
        <w:rPr>
          <w:rFonts w:ascii="Consolas" w:hAnsi="Consolas"/>
          <w:sz w:val="14"/>
        </w:rPr>
        <w:t xml:space="preserve">    )</w:t>
      </w:r>
    </w:p>
    <w:p>
      <w:pPr>
        <w:spacing w:after="0"/>
        <w:ind w:left="259"/>
      </w:pPr>
      <w:r>
        <w:rPr>
          <w:rFonts w:ascii="Consolas" w:hAnsi="Consolas"/>
          <w:sz w:val="14"/>
        </w:rPr>
        <w:t xml:space="preserve">  }) |&gt; mutate(across(where(is.numeric), ~ round(.x, 4))) |&gt; arrange(desc(ROC_AUC))</w:t>
      </w:r>
    </w:p>
    <w:p>
      <w:pPr>
        <w:spacing w:after="0"/>
        <w:ind w:left="259"/>
      </w:pPr>
      <w:r>
        <w:rPr>
          <w:rFonts w:ascii="Consolas" w:hAnsi="Consolas"/>
          <w:sz w:val="14"/>
        </w:rPr>
        <w:t>}</w:t>
      </w:r>
    </w:p>
    <w:p>
      <w:pPr>
        <w:spacing w:after="0"/>
        <w:ind w:left="259"/>
      </w:pPr>
      <w:r>
        <w:rPr>
          <w:rFonts w:ascii="Consolas" w:hAnsi="Consolas"/>
          <w:sz w:val="14"/>
        </w:rPr>
        <w:t xml:space="preserve"> </w:t>
      </w:r>
    </w:p>
    <w:p>
      <w:pPr>
        <w:spacing w:after="0"/>
        <w:ind w:left="259"/>
      </w:pPr>
      <w:r>
        <w:rPr>
          <w:rFonts w:ascii="Consolas" w:hAnsi="Consolas"/>
          <w:sz w:val="14"/>
        </w:rPr>
        <w:t>ui &lt;- dashboardPage(</w:t>
      </w:r>
    </w:p>
    <w:p>
      <w:pPr>
        <w:spacing w:after="0"/>
        <w:ind w:left="259"/>
      </w:pPr>
      <w:r>
        <w:rPr>
          <w:rFonts w:ascii="Consolas" w:hAnsi="Consolas"/>
          <w:sz w:val="14"/>
        </w:rPr>
        <w:t xml:space="preserve">  dashboardHeader(title = "Titanic Survival Classifier"),</w:t>
      </w:r>
    </w:p>
    <w:p>
      <w:pPr>
        <w:spacing w:after="0"/>
        <w:ind w:left="259"/>
      </w:pPr>
      <w:r>
        <w:rPr>
          <w:rFonts w:ascii="Consolas" w:hAnsi="Consolas"/>
          <w:sz w:val="14"/>
        </w:rPr>
        <w:t xml:space="preserve">  dashboardSidebar(</w:t>
      </w:r>
    </w:p>
    <w:p>
      <w:pPr>
        <w:spacing w:after="0"/>
        <w:ind w:left="259"/>
      </w:pPr>
      <w:r>
        <w:rPr>
          <w:rFonts w:ascii="Consolas" w:hAnsi="Consolas"/>
          <w:sz w:val="14"/>
        </w:rPr>
        <w:t xml:space="preserve">    sidebarMenu(</w:t>
      </w:r>
    </w:p>
    <w:p>
      <w:pPr>
        <w:spacing w:after="0"/>
        <w:ind w:left="259"/>
      </w:pPr>
      <w:r>
        <w:rPr>
          <w:rFonts w:ascii="Consolas" w:hAnsi="Consolas"/>
          <w:sz w:val="14"/>
        </w:rPr>
        <w:t xml:space="preserve">      menuItem("Overview", tabName = "overview", icon = icon("home")),</w:t>
      </w:r>
    </w:p>
    <w:p>
      <w:pPr>
        <w:spacing w:after="0"/>
        <w:ind w:left="259"/>
      </w:pPr>
      <w:r>
        <w:rPr>
          <w:rFonts w:ascii="Consolas" w:hAnsi="Consolas"/>
          <w:sz w:val="14"/>
        </w:rPr>
        <w:t xml:space="preserve">      menuItem("Data", tabName = "data", icon = icon("table")),</w:t>
      </w:r>
    </w:p>
    <w:p>
      <w:pPr>
        <w:spacing w:after="0"/>
        <w:ind w:left="259"/>
      </w:pPr>
      <w:r>
        <w:rPr>
          <w:rFonts w:ascii="Consolas" w:hAnsi="Consolas"/>
          <w:sz w:val="14"/>
        </w:rPr>
        <w:t xml:space="preserve">      menuItem("Models", tabName = "models", icon = icon("cogs")),</w:t>
      </w:r>
    </w:p>
    <w:p>
      <w:pPr>
        <w:spacing w:after="0"/>
        <w:ind w:left="259"/>
      </w:pPr>
      <w:r>
        <w:rPr>
          <w:rFonts w:ascii="Consolas" w:hAnsi="Consolas"/>
          <w:sz w:val="14"/>
        </w:rPr>
        <w:t xml:space="preserve">      menuItem("Comparison", tabName = "comparison", icon = icon("chart-line")),</w:t>
      </w:r>
    </w:p>
    <w:p>
      <w:pPr>
        <w:spacing w:after="0"/>
        <w:ind w:left="259"/>
      </w:pPr>
      <w:r>
        <w:rPr>
          <w:rFonts w:ascii="Consolas" w:hAnsi="Consolas"/>
          <w:sz w:val="14"/>
        </w:rPr>
        <w:t xml:space="preserve">      menuItem("Predict", tabName = "predict", icon = icon("ship"))</w:t>
      </w:r>
    </w:p>
    <w:p>
      <w:pPr>
        <w:spacing w:after="0"/>
        <w:ind w:left="259"/>
      </w:pPr>
      <w:r>
        <w:rPr>
          <w:rFonts w:ascii="Consolas" w:hAnsi="Consolas"/>
          <w:sz w:val="14"/>
        </w:rPr>
        <w:t xml:space="preserve">    )</w:t>
      </w:r>
    </w:p>
    <w:p>
      <w:pPr>
        <w:spacing w:after="0"/>
        <w:ind w:left="259"/>
      </w:pPr>
      <w:r>
        <w:rPr>
          <w:rFonts w:ascii="Consolas" w:hAnsi="Consolas"/>
          <w:sz w:val="14"/>
        </w:rPr>
        <w:t xml:space="preserve">  ),</w:t>
      </w:r>
    </w:p>
    <w:p>
      <w:pPr>
        <w:spacing w:after="0"/>
        <w:ind w:left="259"/>
      </w:pPr>
      <w:r>
        <w:rPr>
          <w:rFonts w:ascii="Consolas" w:hAnsi="Consolas"/>
          <w:sz w:val="14"/>
        </w:rPr>
        <w:t xml:space="preserve">  dashboardBody(</w:t>
      </w:r>
    </w:p>
    <w:p>
      <w:pPr>
        <w:spacing w:after="0"/>
        <w:ind w:left="259"/>
      </w:pPr>
      <w:r>
        <w:rPr>
          <w:rFonts w:ascii="Consolas" w:hAnsi="Consolas"/>
          <w:sz w:val="14"/>
        </w:rPr>
        <w:t xml:space="preserve">    tags$head(tags$style(HTML(".content-wrapper {background-color:#f7f9fb;} .small-box h3 {font-size:26px;}"))),</w:t>
      </w:r>
    </w:p>
    <w:p>
      <w:pPr>
        <w:spacing w:after="0"/>
        <w:ind w:left="259"/>
      </w:pPr>
      <w:r>
        <w:rPr>
          <w:rFonts w:ascii="Consolas" w:hAnsi="Consolas"/>
          <w:sz w:val="14"/>
        </w:rPr>
        <w:t xml:space="preserve">    tabItems(</w:t>
      </w:r>
    </w:p>
    <w:p>
      <w:pPr>
        <w:spacing w:after="0"/>
        <w:ind w:left="259"/>
      </w:pPr>
      <w:r>
        <w:rPr>
          <w:rFonts w:ascii="Consolas" w:hAnsi="Consolas"/>
          <w:sz w:val="14"/>
        </w:rPr>
        <w:t xml:space="preserve">      tabItem("overview",</w:t>
      </w:r>
    </w:p>
    <w:p>
      <w:pPr>
        <w:spacing w:after="0"/>
        <w:ind w:left="259"/>
      </w:pPr>
      <w:r>
        <w:rPr>
          <w:rFonts w:ascii="Consolas" w:hAnsi="Consolas"/>
          <w:sz w:val="14"/>
        </w:rPr>
        <w:t xml:space="preserve">        h2("Titanic passenger survival prediction"),</w:t>
      </w:r>
    </w:p>
    <w:p>
      <w:pPr>
        <w:spacing w:after="0"/>
        <w:ind w:left="259"/>
      </w:pPr>
      <w:r>
        <w:rPr>
          <w:rFonts w:ascii="Consolas" w:hAnsi="Consolas"/>
          <w:sz w:val="14"/>
        </w:rPr>
        <w:t xml:space="preserve">        p("This application uses tidymodels recipes and workflows to compare five binary classification models."),</w:t>
      </w:r>
    </w:p>
    <w:p>
      <w:pPr>
        <w:spacing w:after="0"/>
        <w:ind w:left="259"/>
      </w:pPr>
      <w:r>
        <w:rPr>
          <w:rFonts w:ascii="Consolas" w:hAnsi="Consolas"/>
          <w:sz w:val="14"/>
        </w:rPr>
        <w:t xml:space="preserve">        fluidRow(</w:t>
      </w:r>
    </w:p>
    <w:p>
      <w:pPr>
        <w:spacing w:after="0"/>
        <w:ind w:left="259"/>
      </w:pPr>
      <w:r>
        <w:rPr>
          <w:rFonts w:ascii="Consolas" w:hAnsi="Consolas"/>
          <w:sz w:val="14"/>
        </w:rPr>
        <w:t xml:space="preserve">          valueBoxOutput("n_train"), valueBoxOutput("n_validation"), valueBoxOutput("best_model")</w:t>
      </w:r>
    </w:p>
    <w:p>
      <w:pPr>
        <w:spacing w:after="0"/>
        <w:ind w:left="259"/>
      </w:pPr>
      <w:r>
        <w:rPr>
          <w:rFonts w:ascii="Consolas" w:hAnsi="Consolas"/>
          <w:sz w:val="14"/>
        </w:rPr>
        <w:t xml:space="preserve">        ),</w:t>
      </w:r>
    </w:p>
    <w:p>
      <w:pPr>
        <w:spacing w:after="0"/>
        <w:ind w:left="259"/>
      </w:pPr>
      <w:r>
        <w:rPr>
          <w:rFonts w:ascii="Consolas" w:hAnsi="Consolas"/>
          <w:sz w:val="14"/>
        </w:rPr>
        <w:t xml:space="preserve">        box(title = "Five-step data science process", width = 12, status = "primary", solidHeader = TRUE,</w:t>
      </w:r>
    </w:p>
    <w:p>
      <w:pPr>
        <w:spacing w:after="0"/>
        <w:ind w:left="259"/>
      </w:pPr>
      <w:r>
        <w:rPr>
          <w:rFonts w:ascii="Consolas" w:hAnsi="Consolas"/>
          <w:sz w:val="14"/>
        </w:rPr>
        <w:t xml:space="preserve">            tags$ol(</w:t>
      </w:r>
    </w:p>
    <w:p>
      <w:pPr>
        <w:spacing w:after="0"/>
        <w:ind w:left="259"/>
      </w:pPr>
      <w:r>
        <w:rPr>
          <w:rFonts w:ascii="Consolas" w:hAnsi="Consolas"/>
          <w:sz w:val="14"/>
        </w:rPr>
        <w:t xml:space="preserve">              tags$li(strong("Collect"), ": Titanic passenger records."),</w:t>
      </w:r>
    </w:p>
    <w:p>
      <w:pPr>
        <w:spacing w:after="0"/>
        <w:ind w:left="259"/>
      </w:pPr>
      <w:r>
        <w:rPr>
          <w:rFonts w:ascii="Consolas" w:hAnsi="Consolas"/>
          <w:sz w:val="14"/>
        </w:rPr>
        <w:t xml:space="preserve">              tags$li(strong("Explore and prepare"), ": remove identifiers and impute missing values."),</w:t>
      </w:r>
    </w:p>
    <w:p>
      <w:pPr>
        <w:spacing w:after="0"/>
        <w:ind w:left="259"/>
      </w:pPr>
      <w:r>
        <w:rPr>
          <w:rFonts w:ascii="Consolas" w:hAnsi="Consolas"/>
          <w:sz w:val="14"/>
        </w:rPr>
        <w:t xml:space="preserve">              tags$li(strong("Train"), ": fit five classification algorithms."),</w:t>
      </w:r>
    </w:p>
    <w:p>
      <w:pPr>
        <w:spacing w:after="0"/>
        <w:ind w:left="259"/>
      </w:pPr>
      <w:r>
        <w:rPr>
          <w:rFonts w:ascii="Consolas" w:hAnsi="Consolas"/>
          <w:sz w:val="14"/>
        </w:rPr>
        <w:t xml:space="preserve">              tags$li(strong("Evaluate"), ": compare Accuracy, Precision, Recall, F1, and ROC AUC."),</w:t>
      </w:r>
    </w:p>
    <w:p>
      <w:pPr>
        <w:spacing w:after="0"/>
        <w:ind w:left="259"/>
      </w:pPr>
      <w:r>
        <w:rPr>
          <w:rFonts w:ascii="Consolas" w:hAnsi="Consolas"/>
          <w:sz w:val="14"/>
        </w:rPr>
        <w:t xml:space="preserve">              tags$li(strong("Improve and use"), ": select the best model and predict new passengers.")</w:t>
      </w:r>
    </w:p>
    <w:p>
      <w:pPr>
        <w:spacing w:after="0"/>
        <w:ind w:left="259"/>
      </w:pPr>
      <w:r>
        <w:rPr>
          <w:rFonts w:ascii="Consolas" w:hAnsi="Consolas"/>
          <w:sz w:val="14"/>
        </w:rPr>
        <w:t xml:space="preserve">            ))</w:t>
      </w:r>
    </w:p>
    <w:p>
      <w:pPr>
        <w:spacing w:after="0"/>
        <w:ind w:left="259"/>
      </w:pPr>
      <w:r>
        <w:rPr>
          <w:rFonts w:ascii="Consolas" w:hAnsi="Consolas"/>
          <w:sz w:val="14"/>
        </w:rPr>
        <w:t xml:space="preserve">      ),</w:t>
      </w:r>
    </w:p>
    <w:p>
      <w:pPr>
        <w:spacing w:after="0"/>
        <w:ind w:left="259"/>
      </w:pPr>
      <w:r>
        <w:rPr>
          <w:rFonts w:ascii="Consolas" w:hAnsi="Consolas"/>
          <w:sz w:val="14"/>
        </w:rPr>
        <w:t xml:space="preserve">      tabItem("data",</w:t>
      </w:r>
    </w:p>
    <w:p>
      <w:pPr>
        <w:spacing w:after="0"/>
        <w:ind w:left="259"/>
      </w:pPr>
      <w:r>
        <w:rPr>
          <w:rFonts w:ascii="Consolas" w:hAnsi="Consolas"/>
          <w:sz w:val="14"/>
        </w:rPr>
        <w:t xml:space="preserve">        h2("Data exploration"),</w:t>
      </w:r>
    </w:p>
    <w:p>
      <w:pPr>
        <w:spacing w:after="0"/>
        <w:ind w:left="259"/>
      </w:pPr>
      <w:r>
        <w:rPr>
          <w:rFonts w:ascii="Consolas" w:hAnsi="Consolas"/>
          <w:sz w:val="14"/>
        </w:rPr>
        <w:t xml:space="preserve">        fluidRow(box(title = "Training data", width = 8, DTOutput("data_table")),</w:t>
      </w:r>
    </w:p>
    <w:p>
      <w:pPr>
        <w:spacing w:after="0"/>
        <w:ind w:left="259"/>
      </w:pPr>
      <w:r>
        <w:rPr>
          <w:rFonts w:ascii="Consolas" w:hAnsi="Consolas"/>
          <w:sz w:val="14"/>
        </w:rPr>
        <w:t xml:space="preserve">                 box(title = "Missing values", width = 4, tableOutput("missing_table"))),</w:t>
      </w:r>
    </w:p>
    <w:p>
      <w:pPr>
        <w:spacing w:after="0"/>
        <w:ind w:left="259"/>
      </w:pPr>
      <w:r>
        <w:rPr>
          <w:rFonts w:ascii="Consolas" w:hAnsi="Consolas"/>
          <w:sz w:val="14"/>
        </w:rPr>
        <w:t xml:space="preserve">        box(title = "Outcome distribution", width = 12, plotOutput("outcome_plot"))</w:t>
      </w:r>
    </w:p>
    <w:p>
      <w:pPr>
        <w:spacing w:after="0"/>
        <w:ind w:left="259"/>
      </w:pPr>
      <w:r>
        <w:rPr>
          <w:rFonts w:ascii="Consolas" w:hAnsi="Consolas"/>
          <w:sz w:val="14"/>
        </w:rPr>
        <w:t xml:space="preserve">      ),</w:t>
      </w:r>
    </w:p>
    <w:p>
      <w:pPr>
        <w:spacing w:after="0"/>
        <w:ind w:left="259"/>
      </w:pPr>
      <w:r>
        <w:rPr>
          <w:rFonts w:ascii="Consolas" w:hAnsi="Consolas"/>
          <w:sz w:val="14"/>
        </w:rPr>
        <w:t xml:space="preserve">      tabItem("models",</w:t>
      </w:r>
    </w:p>
    <w:p>
      <w:pPr>
        <w:spacing w:after="0"/>
        <w:ind w:left="259"/>
      </w:pPr>
      <w:r>
        <w:rPr>
          <w:rFonts w:ascii="Consolas" w:hAnsi="Consolas"/>
          <w:sz w:val="14"/>
        </w:rPr>
        <w:t xml:space="preserve">        h2("Train the models"),</w:t>
      </w:r>
    </w:p>
    <w:p>
      <w:pPr>
        <w:spacing w:after="0"/>
        <w:ind w:left="259"/>
      </w:pPr>
      <w:r>
        <w:rPr>
          <w:rFonts w:ascii="Consolas" w:hAnsi="Consolas"/>
          <w:sz w:val="14"/>
        </w:rPr>
        <w:t xml:space="preserve">        actionButton("fit_models", "Fit all models", class = "btn-primary", icon = icon("play")),</w:t>
      </w:r>
    </w:p>
    <w:p>
      <w:pPr>
        <w:spacing w:after="0"/>
        <w:ind w:left="259"/>
      </w:pPr>
      <w:r>
        <w:rPr>
          <w:rFonts w:ascii="Consolas" w:hAnsi="Consolas"/>
          <w:sz w:val="14"/>
        </w:rPr>
        <w:t xml:space="preserve">        br(), br(),</w:t>
      </w:r>
    </w:p>
    <w:p>
      <w:pPr>
        <w:spacing w:after="0"/>
        <w:ind w:left="259"/>
      </w:pPr>
      <w:r>
        <w:rPr>
          <w:rFonts w:ascii="Consolas" w:hAnsi="Consolas"/>
          <w:sz w:val="14"/>
        </w:rPr>
        <w:t xml:space="preserve">        verbatimTextOutput("training_status"),</w:t>
      </w:r>
    </w:p>
    <w:p>
      <w:pPr>
        <w:spacing w:after="0"/>
        <w:ind w:left="259"/>
      </w:pPr>
      <w:r>
        <w:rPr>
          <w:rFonts w:ascii="Consolas" w:hAnsi="Consolas"/>
          <w:sz w:val="14"/>
        </w:rPr>
        <w:t xml:space="preserve">        DTOutput("model_metrics")</w:t>
      </w:r>
    </w:p>
    <w:p>
      <w:pPr>
        <w:spacing w:after="0"/>
        <w:ind w:left="259"/>
      </w:pPr>
      <w:r>
        <w:rPr>
          <w:rFonts w:ascii="Consolas" w:hAnsi="Consolas"/>
          <w:sz w:val="14"/>
        </w:rPr>
        <w:t xml:space="preserve">      ),</w:t>
      </w:r>
    </w:p>
    <w:p>
      <w:pPr>
        <w:spacing w:after="0"/>
        <w:ind w:left="259"/>
      </w:pPr>
      <w:r>
        <w:rPr>
          <w:rFonts w:ascii="Consolas" w:hAnsi="Consolas"/>
          <w:sz w:val="14"/>
        </w:rPr>
        <w:t xml:space="preserve">      tabItem("comparison",</w:t>
      </w:r>
    </w:p>
    <w:p>
      <w:pPr>
        <w:spacing w:after="0"/>
        <w:ind w:left="259"/>
      </w:pPr>
      <w:r>
        <w:rPr>
          <w:rFonts w:ascii="Consolas" w:hAnsi="Consolas"/>
          <w:sz w:val="14"/>
        </w:rPr>
        <w:t xml:space="preserve">        h2("Model comparison"),</w:t>
      </w:r>
    </w:p>
    <w:p>
      <w:pPr>
        <w:spacing w:after="0"/>
        <w:ind w:left="259"/>
      </w:pPr>
      <w:r>
        <w:rPr>
          <w:rFonts w:ascii="Consolas" w:hAnsi="Consolas"/>
          <w:sz w:val="14"/>
        </w:rPr>
        <w:t xml:space="preserve">        DTOutput("comparison_table"),</w:t>
      </w:r>
    </w:p>
    <w:p>
      <w:pPr>
        <w:spacing w:after="0"/>
        <w:ind w:left="259"/>
      </w:pPr>
      <w:r>
        <w:rPr>
          <w:rFonts w:ascii="Consolas" w:hAnsi="Consolas"/>
          <w:sz w:val="14"/>
        </w:rPr>
        <w:t xml:space="preserve">        fluidRow(box(title = "ROC curves", width = 8, plotOutput("roc_plot", height = "500px")),</w:t>
      </w:r>
    </w:p>
    <w:p>
      <w:pPr>
        <w:spacing w:after="0"/>
        <w:ind w:left="259"/>
      </w:pPr>
      <w:r>
        <w:rPr>
          <w:rFonts w:ascii="Consolas" w:hAnsi="Consolas"/>
          <w:sz w:val="14"/>
        </w:rPr>
        <w:t xml:space="preserve">                 box(title = "Best model", width = 4, verbatimTextOutput("best_explanation"))),</w:t>
      </w:r>
    </w:p>
    <w:p>
      <w:pPr>
        <w:spacing w:after="0"/>
        <w:ind w:left="259"/>
      </w:pPr>
      <w:r>
        <w:rPr>
          <w:rFonts w:ascii="Consolas" w:hAnsi="Consolas"/>
          <w:sz w:val="14"/>
        </w:rPr>
        <w:t xml:space="preserve">        box(title = "Confusion matrix for selected model", width = 12,</w:t>
      </w:r>
    </w:p>
    <w:p>
      <w:pPr>
        <w:spacing w:after="0"/>
        <w:ind w:left="259"/>
      </w:pPr>
      <w:r>
        <w:rPr>
          <w:rFonts w:ascii="Consolas" w:hAnsi="Consolas"/>
          <w:sz w:val="14"/>
        </w:rPr>
        <w:t xml:space="preserve">            selectInput("cm_model", "Model", choices = model_names), plotOutput("cm_plot"))</w:t>
      </w:r>
    </w:p>
    <w:p>
      <w:pPr>
        <w:spacing w:after="0"/>
        <w:ind w:left="259"/>
      </w:pPr>
      <w:r>
        <w:rPr>
          <w:rFonts w:ascii="Consolas" w:hAnsi="Consolas"/>
          <w:sz w:val="14"/>
        </w:rPr>
        <w:t xml:space="preserve">      ),</w:t>
      </w:r>
    </w:p>
    <w:p>
      <w:pPr>
        <w:spacing w:after="0"/>
        <w:ind w:left="259"/>
      </w:pPr>
      <w:r>
        <w:rPr>
          <w:rFonts w:ascii="Consolas" w:hAnsi="Consolas"/>
          <w:sz w:val="14"/>
        </w:rPr>
        <w:t xml:space="preserve">      tabItem("predict",</w:t>
      </w:r>
    </w:p>
    <w:p>
      <w:pPr>
        <w:spacing w:after="0"/>
        <w:ind w:left="259"/>
      </w:pPr>
      <w:r>
        <w:rPr>
          <w:rFonts w:ascii="Consolas" w:hAnsi="Consolas"/>
          <w:sz w:val="14"/>
        </w:rPr>
        <w:t xml:space="preserve">        h2("Make a prediction"),</w:t>
      </w:r>
    </w:p>
    <w:p>
      <w:pPr>
        <w:spacing w:after="0"/>
        <w:ind w:left="259"/>
      </w:pPr>
      <w:r>
        <w:rPr>
          <w:rFonts w:ascii="Consolas" w:hAnsi="Consolas"/>
          <w:sz w:val="14"/>
        </w:rPr>
        <w:t xml:space="preserve">        fluidRow(</w:t>
      </w:r>
    </w:p>
    <w:p>
      <w:pPr>
        <w:spacing w:after="0"/>
        <w:ind w:left="259"/>
      </w:pPr>
      <w:r>
        <w:rPr>
          <w:rFonts w:ascii="Consolas" w:hAnsi="Consolas"/>
          <w:sz w:val="14"/>
        </w:rPr>
        <w:t xml:space="preserve">          box(title = "Passenger information", width = 5,</w:t>
      </w:r>
    </w:p>
    <w:p>
      <w:pPr>
        <w:spacing w:after="0"/>
        <w:ind w:left="259"/>
      </w:pPr>
      <w:r>
        <w:rPr>
          <w:rFonts w:ascii="Consolas" w:hAnsi="Consolas"/>
          <w:sz w:val="14"/>
        </w:rPr>
        <w:t xml:space="preserve">              selectInput("pclass", "Passenger class", choices = c(1, 2, 3), selected = 3),</w:t>
      </w:r>
    </w:p>
    <w:p>
      <w:pPr>
        <w:spacing w:after="0"/>
        <w:ind w:left="259"/>
      </w:pPr>
      <w:r>
        <w:rPr>
          <w:rFonts w:ascii="Consolas" w:hAnsi="Consolas"/>
          <w:sz w:val="14"/>
        </w:rPr>
        <w:t xml:space="preserve">              selectInput("sex", "Sex", choices = c("female", "male")),</w:t>
      </w:r>
    </w:p>
    <w:p>
      <w:pPr>
        <w:spacing w:after="0"/>
        <w:ind w:left="259"/>
      </w:pPr>
      <w:r>
        <w:rPr>
          <w:rFonts w:ascii="Consolas" w:hAnsi="Consolas"/>
          <w:sz w:val="14"/>
        </w:rPr>
        <w:t xml:space="preserve">              numericInput("age", "Age", 30, min = 0, max = 100),</w:t>
      </w:r>
    </w:p>
    <w:p>
      <w:pPr>
        <w:spacing w:after="0"/>
        <w:ind w:left="259"/>
      </w:pPr>
      <w:r>
        <w:rPr>
          <w:rFonts w:ascii="Consolas" w:hAnsi="Consolas"/>
          <w:sz w:val="14"/>
        </w:rPr>
        <w:t xml:space="preserve">              numericInput("sib_sp", "Siblings/spouses aboard", 0, min = 0),</w:t>
      </w:r>
    </w:p>
    <w:p>
      <w:pPr>
        <w:spacing w:after="0"/>
        <w:ind w:left="259"/>
      </w:pPr>
      <w:r>
        <w:rPr>
          <w:rFonts w:ascii="Consolas" w:hAnsi="Consolas"/>
          <w:sz w:val="14"/>
        </w:rPr>
        <w:t xml:space="preserve">              numericInput("parch", "Parents/children aboard", 0, min = 0),</w:t>
      </w:r>
    </w:p>
    <w:p>
      <w:pPr>
        <w:spacing w:after="0"/>
        <w:ind w:left="259"/>
      </w:pPr>
      <w:r>
        <w:rPr>
          <w:rFonts w:ascii="Consolas" w:hAnsi="Consolas"/>
          <w:sz w:val="14"/>
        </w:rPr>
        <w:t xml:space="preserve">              numericInput("fare", "Fare", 25, min = 0),</w:t>
      </w:r>
    </w:p>
    <w:p>
      <w:pPr>
        <w:spacing w:after="0"/>
        <w:ind w:left="259"/>
      </w:pPr>
      <w:r>
        <w:rPr>
          <w:rFonts w:ascii="Consolas" w:hAnsi="Consolas"/>
          <w:sz w:val="14"/>
        </w:rPr>
        <w:t xml:space="preserve">              selectInput("embarked", "Embarked", choices = c("S", "C", "Q")),</w:t>
      </w:r>
    </w:p>
    <w:p>
      <w:pPr>
        <w:spacing w:after="0"/>
        <w:ind w:left="259"/>
      </w:pPr>
      <w:r>
        <w:rPr>
          <w:rFonts w:ascii="Consolas" w:hAnsi="Consolas"/>
          <w:sz w:val="14"/>
        </w:rPr>
        <w:t xml:space="preserve">              selectInput("prediction_model", "Model", choices = model_names, selected = "Random Forest"),</w:t>
      </w:r>
    </w:p>
    <w:p>
      <w:pPr>
        <w:spacing w:after="0"/>
        <w:ind w:left="259"/>
      </w:pPr>
      <w:r>
        <w:rPr>
          <w:rFonts w:ascii="Consolas" w:hAnsi="Consolas"/>
          <w:sz w:val="14"/>
        </w:rPr>
        <w:t xml:space="preserve">              actionButton("predict_passenger", "Predict survival", class = "btn-success")),</w:t>
      </w:r>
    </w:p>
    <w:p>
      <w:pPr>
        <w:spacing w:after="0"/>
        <w:ind w:left="259"/>
      </w:pPr>
      <w:r>
        <w:rPr>
          <w:rFonts w:ascii="Consolas" w:hAnsi="Consolas"/>
          <w:sz w:val="14"/>
        </w:rPr>
        <w:t xml:space="preserve">          box(title = "Prediction", width = 7, uiOutput("passenger_prediction")),</w:t>
      </w:r>
    </w:p>
    <w:p>
      <w:pPr>
        <w:spacing w:after="0"/>
        <w:ind w:left="259"/>
      </w:pPr>
      <w:r>
        <w:rPr>
          <w:rFonts w:ascii="Consolas" w:hAnsi="Consolas"/>
          <w:sz w:val="14"/>
        </w:rPr>
        <w:t xml:space="preserve">          box(title = "Test-data predictions", width = 12, downloadButton("download_predictions", "Download CSV"), DTOutput("test_predictions"))</w:t>
      </w:r>
    </w:p>
    <w:p>
      <w:pPr>
        <w:spacing w:after="0"/>
        <w:ind w:left="259"/>
      </w:pPr>
      <w:r>
        <w:rPr>
          <w:rFonts w:ascii="Consolas" w:hAnsi="Consolas"/>
          <w:sz w:val="14"/>
        </w:rPr>
        <w:t xml:space="preserve">        )</w:t>
      </w:r>
    </w:p>
    <w:p>
      <w:pPr>
        <w:spacing w:after="0"/>
        <w:ind w:left="259"/>
      </w:pPr>
      <w:r>
        <w:rPr>
          <w:rFonts w:ascii="Consolas" w:hAnsi="Consolas"/>
          <w:sz w:val="14"/>
        </w:rPr>
        <w:t xml:space="preserve">      )</w:t>
      </w:r>
    </w:p>
    <w:p>
      <w:pPr>
        <w:spacing w:after="0"/>
        <w:ind w:left="259"/>
      </w:pPr>
      <w:r>
        <w:rPr>
          <w:rFonts w:ascii="Consolas" w:hAnsi="Consolas"/>
          <w:sz w:val="14"/>
        </w:rPr>
        <w:t xml:space="preserve">    )</w:t>
      </w:r>
    </w:p>
    <w:p>
      <w:pPr>
        <w:spacing w:after="0"/>
        <w:ind w:left="259"/>
      </w:pPr>
      <w:r>
        <w:rPr>
          <w:rFonts w:ascii="Consolas" w:hAnsi="Consolas"/>
          <w:sz w:val="14"/>
        </w:rPr>
        <w:t xml:space="preserve">  )</w:t>
      </w:r>
    </w:p>
    <w:p>
      <w:pPr>
        <w:spacing w:after="0"/>
        <w:ind w:left="259"/>
      </w:pPr>
      <w:r>
        <w:rPr>
          <w:rFonts w:ascii="Consolas" w:hAnsi="Consolas"/>
          <w:sz w:val="14"/>
        </w:rPr>
        <w:t>)</w:t>
      </w:r>
    </w:p>
    <w:p>
      <w:pPr>
        <w:spacing w:after="0"/>
        <w:ind w:left="259"/>
      </w:pPr>
      <w:r>
        <w:rPr>
          <w:rFonts w:ascii="Consolas" w:hAnsi="Consolas"/>
          <w:sz w:val="14"/>
        </w:rPr>
        <w:t xml:space="preserve"> </w:t>
      </w:r>
    </w:p>
    <w:p>
      <w:pPr>
        <w:spacing w:after="0"/>
        <w:ind w:left="259"/>
      </w:pPr>
      <w:r>
        <w:rPr>
          <w:rFonts w:ascii="Consolas" w:hAnsi="Consolas"/>
          <w:sz w:val="14"/>
        </w:rPr>
        <w:t>server &lt;- function(input, output, session) {</w:t>
      </w:r>
    </w:p>
    <w:p>
      <w:pPr>
        <w:spacing w:after="0"/>
        <w:ind w:left="259"/>
      </w:pPr>
      <w:r>
        <w:rPr>
          <w:rFonts w:ascii="Consolas" w:hAnsi="Consolas"/>
          <w:sz w:val="14"/>
        </w:rPr>
        <w:t xml:space="preserve">  fitted &lt;- reactiveVal(NULL)</w:t>
      </w:r>
    </w:p>
    <w:p>
      <w:pPr>
        <w:spacing w:after="0"/>
        <w:ind w:left="259"/>
      </w:pPr>
      <w:r>
        <w:rPr>
          <w:rFonts w:ascii="Consolas" w:hAnsi="Consolas"/>
          <w:sz w:val="14"/>
        </w:rPr>
        <w:t xml:space="preserve">  predictions &lt;- reactiveVal(NULL)</w:t>
      </w:r>
    </w:p>
    <w:p>
      <w:pPr>
        <w:spacing w:after="0"/>
        <w:ind w:left="259"/>
      </w:pPr>
      <w:r>
        <w:rPr>
          <w:rFonts w:ascii="Consolas" w:hAnsi="Consolas"/>
          <w:sz w:val="14"/>
        </w:rPr>
        <w:t xml:space="preserve">  status &lt;- reactiveVal("Models have not been fitted yet. Click 'Fit all models'.")</w:t>
      </w:r>
    </w:p>
    <w:p>
      <w:pPr>
        <w:spacing w:after="0"/>
        <w:ind w:left="259"/>
      </w:pPr>
      <w:r>
        <w:rPr>
          <w:rFonts w:ascii="Consolas" w:hAnsi="Consolas"/>
          <w:sz w:val="14"/>
        </w:rPr>
        <w:t xml:space="preserve"> </w:t>
      </w:r>
    </w:p>
    <w:p>
      <w:pPr>
        <w:spacing w:after="0"/>
        <w:ind w:left="259"/>
      </w:pPr>
      <w:r>
        <w:rPr>
          <w:rFonts w:ascii="Consolas" w:hAnsi="Consolas"/>
          <w:sz w:val="14"/>
        </w:rPr>
        <w:t xml:space="preserve">  output$n_train &lt;- renderValueBox(valueBox(nrow(training_data), "Training observations", icon = icon("database"), color = "aqua"))</w:t>
      </w:r>
    </w:p>
    <w:p>
      <w:pPr>
        <w:spacing w:after="0"/>
        <w:ind w:left="259"/>
      </w:pPr>
      <w:r>
        <w:rPr>
          <w:rFonts w:ascii="Consolas" w:hAnsi="Consolas"/>
          <w:sz w:val="14"/>
        </w:rPr>
        <w:t xml:space="preserve">  output$n_validation &lt;- renderValueBox(valueBox(nrow(validation_data), "Validation observations", icon = icon("flask"), color = "yellow"))</w:t>
      </w:r>
    </w:p>
    <w:p>
      <w:pPr>
        <w:spacing w:after="0"/>
        <w:ind w:left="259"/>
      </w:pPr>
      <w:r>
        <w:rPr>
          <w:rFonts w:ascii="Consolas" w:hAnsi="Consolas"/>
          <w:sz w:val="14"/>
        </w:rPr>
        <w:t xml:space="preserve">  output$best_model &lt;- renderValueBox({</w:t>
      </w:r>
    </w:p>
    <w:p>
      <w:pPr>
        <w:spacing w:after="0"/>
        <w:ind w:left="259"/>
      </w:pPr>
      <w:r>
        <w:rPr>
          <w:rFonts w:ascii="Consolas" w:hAnsi="Consolas"/>
          <w:sz w:val="14"/>
        </w:rPr>
        <w:t xml:space="preserve">    m &lt;- predictions(); label &lt;- if (is.null(m)) "Not fitted" else m |&gt; metric_table() |&gt; slice(1) |&gt; pull(Model)</w:t>
      </w:r>
    </w:p>
    <w:p>
      <w:pPr>
        <w:spacing w:after="0"/>
        <w:ind w:left="259"/>
      </w:pPr>
      <w:r>
        <w:rPr>
          <w:rFonts w:ascii="Consolas" w:hAnsi="Consolas"/>
          <w:sz w:val="14"/>
        </w:rPr>
        <w:t xml:space="preserve">    valueBox(label, "Best by ROC AUC", icon = icon("trophy"), color = "green")</w:t>
      </w:r>
    </w:p>
    <w:p>
      <w:pPr>
        <w:spacing w:after="0"/>
        <w:ind w:left="259"/>
      </w:pPr>
      <w:r>
        <w:rPr>
          <w:rFonts w:ascii="Consolas" w:hAnsi="Consolas"/>
          <w:sz w:val="14"/>
        </w:rPr>
        <w:t xml:space="preserve">  })</w:t>
      </w:r>
    </w:p>
    <w:p>
      <w:pPr>
        <w:spacing w:after="0"/>
        <w:ind w:left="259"/>
      </w:pPr>
      <w:r>
        <w:rPr>
          <w:rFonts w:ascii="Consolas" w:hAnsi="Consolas"/>
          <w:sz w:val="14"/>
        </w:rPr>
        <w:t xml:space="preserve"> </w:t>
      </w:r>
    </w:p>
    <w:p>
      <w:pPr>
        <w:spacing w:after="0"/>
        <w:ind w:left="259"/>
      </w:pPr>
      <w:r>
        <w:rPr>
          <w:rFonts w:ascii="Consolas" w:hAnsi="Consolas"/>
          <w:sz w:val="14"/>
        </w:rPr>
        <w:t xml:space="preserve">  output$data_table &lt;- renderDT(datatable(head(train_data, 20), options = list(scrollX = TRUE, pageLength = 10)))</w:t>
      </w:r>
    </w:p>
    <w:p>
      <w:pPr>
        <w:spacing w:after="0"/>
        <w:ind w:left="259"/>
      </w:pPr>
      <w:r>
        <w:rPr>
          <w:rFonts w:ascii="Consolas" w:hAnsi="Consolas"/>
          <w:sz w:val="14"/>
        </w:rPr>
        <w:t xml:space="preserve">  output$missing_table &lt;- renderTable({</w:t>
      </w:r>
    </w:p>
    <w:p>
      <w:pPr>
        <w:spacing w:after="0"/>
        <w:ind w:left="259"/>
      </w:pPr>
      <w:r>
        <w:rPr>
          <w:rFonts w:ascii="Consolas" w:hAnsi="Consolas"/>
          <w:sz w:val="14"/>
        </w:rPr>
        <w:t xml:space="preserve">    tibble(variable = names(train_raw), missing = map_int(train_raw, ~ sum(is.na(.x)))) |&gt; filter(missing &gt; 0)</w:t>
      </w:r>
    </w:p>
    <w:p>
      <w:pPr>
        <w:spacing w:after="0"/>
        <w:ind w:left="259"/>
      </w:pPr>
      <w:r>
        <w:rPr>
          <w:rFonts w:ascii="Consolas" w:hAnsi="Consolas"/>
          <w:sz w:val="14"/>
        </w:rPr>
        <w:t xml:space="preserve">  })</w:t>
      </w:r>
    </w:p>
    <w:p>
      <w:pPr>
        <w:spacing w:after="0"/>
        <w:ind w:left="259"/>
      </w:pPr>
      <w:r>
        <w:rPr>
          <w:rFonts w:ascii="Consolas" w:hAnsi="Consolas"/>
          <w:sz w:val="14"/>
        </w:rPr>
        <w:t xml:space="preserve">  output$outcome_plot &lt;- renderPlot({</w:t>
      </w:r>
    </w:p>
    <w:p>
      <w:pPr>
        <w:spacing w:after="0"/>
        <w:ind w:left="259"/>
      </w:pPr>
      <w:r>
        <w:rPr>
          <w:rFonts w:ascii="Consolas" w:hAnsi="Consolas"/>
          <w:sz w:val="14"/>
        </w:rPr>
        <w:t xml:space="preserve">    ggplot(train_data, aes(survived, fill = survived)) + geom_bar() + theme_minimal() + labs(x = "Survived", y = "Count", fill = "Survived")</w:t>
      </w:r>
    </w:p>
    <w:p>
      <w:pPr>
        <w:spacing w:after="0"/>
        <w:ind w:left="259"/>
      </w:pPr>
      <w:r>
        <w:rPr>
          <w:rFonts w:ascii="Consolas" w:hAnsi="Consolas"/>
          <w:sz w:val="14"/>
        </w:rPr>
        <w:t xml:space="preserve">  })</w:t>
      </w:r>
    </w:p>
    <w:p>
      <w:pPr>
        <w:spacing w:after="0"/>
        <w:ind w:left="259"/>
      </w:pPr>
      <w:r>
        <w:rPr>
          <w:rFonts w:ascii="Consolas" w:hAnsi="Consolas"/>
          <w:sz w:val="14"/>
        </w:rPr>
        <w:t xml:space="preserve">  output$training_status &lt;- renderText(status())</w:t>
      </w:r>
    </w:p>
    <w:p>
      <w:pPr>
        <w:spacing w:after="0"/>
        <w:ind w:left="259"/>
      </w:pPr>
      <w:r>
        <w:rPr>
          <w:rFonts w:ascii="Consolas" w:hAnsi="Consolas"/>
          <w:sz w:val="14"/>
        </w:rPr>
        <w:t xml:space="preserve"> </w:t>
      </w:r>
    </w:p>
    <w:p>
      <w:pPr>
        <w:spacing w:after="0"/>
        <w:ind w:left="259"/>
      </w:pPr>
      <w:r>
        <w:rPr>
          <w:rFonts w:ascii="Consolas" w:hAnsi="Consolas"/>
          <w:sz w:val="14"/>
        </w:rPr>
        <w:t xml:space="preserve">  observeEvent(input$fit_models, {</w:t>
      </w:r>
    </w:p>
    <w:p>
      <w:pPr>
        <w:spacing w:after="0"/>
        <w:ind w:left="259"/>
      </w:pPr>
      <w:r>
        <w:rPr>
          <w:rFonts w:ascii="Consolas" w:hAnsi="Consolas"/>
          <w:sz w:val="14"/>
        </w:rPr>
        <w:t xml:space="preserve">    withProgress(message = "Fitting classification models", value = 0, {</w:t>
      </w:r>
    </w:p>
    <w:p>
      <w:pPr>
        <w:spacing w:after="0"/>
        <w:ind w:left="259"/>
      </w:pPr>
      <w:r>
        <w:rPr>
          <w:rFonts w:ascii="Consolas" w:hAnsi="Consolas"/>
          <w:sz w:val="14"/>
        </w:rPr>
        <w:t xml:space="preserve">      fits &lt;- fit_all_models()</w:t>
      </w:r>
    </w:p>
    <w:p>
      <w:pPr>
        <w:spacing w:after="0"/>
        <w:ind w:left="259"/>
      </w:pPr>
      <w:r>
        <w:rPr>
          <w:rFonts w:ascii="Consolas" w:hAnsi="Consolas"/>
          <w:sz w:val="14"/>
        </w:rPr>
        <w:t xml:space="preserve">      incProgress(0.7)</w:t>
      </w:r>
    </w:p>
    <w:p>
      <w:pPr>
        <w:spacing w:after="0"/>
        <w:ind w:left="259"/>
      </w:pPr>
      <w:r>
        <w:rPr>
          <w:rFonts w:ascii="Consolas" w:hAnsi="Consolas"/>
          <w:sz w:val="14"/>
        </w:rPr>
        <w:t xml:space="preserve">      preds &lt;- map(fits, predict_one_model, new_data = validation_data)</w:t>
      </w:r>
    </w:p>
    <w:p>
      <w:pPr>
        <w:spacing w:after="0"/>
        <w:ind w:left="259"/>
      </w:pPr>
      <w:r>
        <w:rPr>
          <w:rFonts w:ascii="Consolas" w:hAnsi="Consolas"/>
          <w:sz w:val="14"/>
        </w:rPr>
        <w:t xml:space="preserve">      fitted(fits); predictions(preds)</w:t>
      </w:r>
    </w:p>
    <w:p>
      <w:pPr>
        <w:spacing w:after="0"/>
        <w:ind w:left="259"/>
      </w:pPr>
      <w:r>
        <w:rPr>
          <w:rFonts w:ascii="Consolas" w:hAnsi="Consolas"/>
          <w:sz w:val="14"/>
        </w:rPr>
        <w:t xml:space="preserve">      status("Completed: all models were fitted on the training split and evaluated on the validation split.")</w:t>
      </w:r>
    </w:p>
    <w:p>
      <w:pPr>
        <w:spacing w:after="0"/>
        <w:ind w:left="259"/>
      </w:pPr>
      <w:r>
        <w:rPr>
          <w:rFonts w:ascii="Consolas" w:hAnsi="Consolas"/>
          <w:sz w:val="14"/>
        </w:rPr>
        <w:t xml:space="preserve">      incProgress(1)</w:t>
      </w:r>
    </w:p>
    <w:p>
      <w:pPr>
        <w:spacing w:after="0"/>
        <w:ind w:left="259"/>
      </w:pPr>
      <w:r>
        <w:rPr>
          <w:rFonts w:ascii="Consolas" w:hAnsi="Consolas"/>
          <w:sz w:val="14"/>
        </w:rPr>
        <w:t xml:space="preserve">    })</w:t>
      </w:r>
    </w:p>
    <w:p>
      <w:pPr>
        <w:spacing w:after="0"/>
        <w:ind w:left="259"/>
      </w:pPr>
      <w:r>
        <w:rPr>
          <w:rFonts w:ascii="Consolas" w:hAnsi="Consolas"/>
          <w:sz w:val="14"/>
        </w:rPr>
        <w:t xml:space="preserve">  })</w:t>
      </w:r>
    </w:p>
    <w:p>
      <w:pPr>
        <w:spacing w:after="0"/>
        <w:ind w:left="259"/>
      </w:pPr>
      <w:r>
        <w:rPr>
          <w:rFonts w:ascii="Consolas" w:hAnsi="Consolas"/>
          <w:sz w:val="14"/>
        </w:rPr>
        <w:t xml:space="preserve"> </w:t>
      </w:r>
    </w:p>
    <w:p>
      <w:pPr>
        <w:spacing w:after="0"/>
        <w:ind w:left="259"/>
      </w:pPr>
      <w:r>
        <w:rPr>
          <w:rFonts w:ascii="Consolas" w:hAnsi="Consolas"/>
          <w:sz w:val="14"/>
        </w:rPr>
        <w:t xml:space="preserve">  output$model_metrics &lt;- renderDT({</w:t>
      </w:r>
    </w:p>
    <w:p>
      <w:pPr>
        <w:spacing w:after="0"/>
        <w:ind w:left="259"/>
      </w:pPr>
      <w:r>
        <w:rPr>
          <w:rFonts w:ascii="Consolas" w:hAnsi="Consolas"/>
          <w:sz w:val="14"/>
        </w:rPr>
        <w:t xml:space="preserve">    req(predictions()); datatable(metric_table(predictions()), rownames = FALSE, options = list(pageLength = 10))</w:t>
      </w:r>
    </w:p>
    <w:p>
      <w:pPr>
        <w:spacing w:after="0"/>
        <w:ind w:left="259"/>
      </w:pPr>
      <w:r>
        <w:rPr>
          <w:rFonts w:ascii="Consolas" w:hAnsi="Consolas"/>
          <w:sz w:val="14"/>
        </w:rPr>
        <w:t xml:space="preserve">  })</w:t>
      </w:r>
    </w:p>
    <w:p>
      <w:pPr>
        <w:spacing w:after="0"/>
        <w:ind w:left="259"/>
      </w:pPr>
      <w:r>
        <w:rPr>
          <w:rFonts w:ascii="Consolas" w:hAnsi="Consolas"/>
          <w:sz w:val="14"/>
        </w:rPr>
        <w:t xml:space="preserve">  output$comparison_table &lt;- renderDT({</w:t>
      </w:r>
    </w:p>
    <w:p>
      <w:pPr>
        <w:spacing w:after="0"/>
        <w:ind w:left="259"/>
      </w:pPr>
      <w:r>
        <w:rPr>
          <w:rFonts w:ascii="Consolas" w:hAnsi="Consolas"/>
          <w:sz w:val="14"/>
        </w:rPr>
        <w:t xml:space="preserve">    req(predictions()); datatable(metric_table(predictions()), rownames = FALSE, options = list(pageLength = 10))</w:t>
      </w:r>
    </w:p>
    <w:p>
      <w:pPr>
        <w:spacing w:after="0"/>
        <w:ind w:left="259"/>
      </w:pPr>
      <w:r>
        <w:rPr>
          <w:rFonts w:ascii="Consolas" w:hAnsi="Consolas"/>
          <w:sz w:val="14"/>
        </w:rPr>
        <w:t xml:space="preserve">  })</w:t>
      </w:r>
    </w:p>
    <w:p>
      <w:pPr>
        <w:spacing w:after="0"/>
        <w:ind w:left="259"/>
      </w:pPr>
      <w:r>
        <w:rPr>
          <w:rFonts w:ascii="Consolas" w:hAnsi="Consolas"/>
          <w:sz w:val="14"/>
        </w:rPr>
        <w:t xml:space="preserve">  output$best_explanation &lt;- renderText({</w:t>
      </w:r>
    </w:p>
    <w:p>
      <w:pPr>
        <w:spacing w:after="0"/>
        <w:ind w:left="259"/>
      </w:pPr>
      <w:r>
        <w:rPr>
          <w:rFonts w:ascii="Consolas" w:hAnsi="Consolas"/>
          <w:sz w:val="14"/>
        </w:rPr>
        <w:t xml:space="preserve">    req(predictions()); tbl &lt;- metric_table(predictions()); b &lt;- tbl |&gt; slice(1)</w:t>
      </w:r>
    </w:p>
    <w:p>
      <w:pPr>
        <w:spacing w:after="0"/>
        <w:ind w:left="259"/>
      </w:pPr>
      <w:r>
        <w:rPr>
          <w:rFonts w:ascii="Consolas" w:hAnsi="Consolas"/>
          <w:sz w:val="14"/>
        </w:rPr>
        <w:t xml:space="preserve">    paste0(b$Model, " is selected because it has the largest validation ROC AUC (", b$ROC_AUC,</w:t>
      </w:r>
    </w:p>
    <w:p>
      <w:pPr>
        <w:spacing w:after="0"/>
        <w:ind w:left="259"/>
      </w:pPr>
      <w:r>
        <w:rPr>
          <w:rFonts w:ascii="Consolas" w:hAnsi="Consolas"/>
          <w:sz w:val="14"/>
        </w:rPr>
        <w:t xml:space="preserve">           "). ROC AUC measures how well the model separates survivors from non-survivors across classification thresholds.")</w:t>
      </w:r>
    </w:p>
    <w:p>
      <w:pPr>
        <w:spacing w:after="0"/>
        <w:ind w:left="259"/>
      </w:pPr>
      <w:r>
        <w:rPr>
          <w:rFonts w:ascii="Consolas" w:hAnsi="Consolas"/>
          <w:sz w:val="14"/>
        </w:rPr>
        <w:t xml:space="preserve">  })</w:t>
      </w:r>
    </w:p>
    <w:p>
      <w:pPr>
        <w:spacing w:after="0"/>
        <w:ind w:left="259"/>
      </w:pPr>
      <w:r>
        <w:rPr>
          <w:rFonts w:ascii="Consolas" w:hAnsi="Consolas"/>
          <w:sz w:val="14"/>
        </w:rPr>
        <w:t xml:space="preserve">  output$roc_plot &lt;- renderPlot({</w:t>
      </w:r>
    </w:p>
    <w:p>
      <w:pPr>
        <w:spacing w:after="0"/>
        <w:ind w:left="259"/>
      </w:pPr>
      <w:r>
        <w:rPr>
          <w:rFonts w:ascii="Consolas" w:hAnsi="Consolas"/>
          <w:sz w:val="14"/>
        </w:rPr>
        <w:t xml:space="preserve">    req(predictions())</w:t>
      </w:r>
    </w:p>
    <w:p>
      <w:pPr>
        <w:spacing w:after="0"/>
        <w:ind w:left="259"/>
      </w:pPr>
      <w:r>
        <w:rPr>
          <w:rFonts w:ascii="Consolas" w:hAnsi="Consolas"/>
          <w:sz w:val="14"/>
        </w:rPr>
        <w:t xml:space="preserve">    d &lt;- map2_dfr(predictions(), names(predictions()), ~ if (is.null(.x)) tibble() else roc_curve(.x, survived, .pred_1) |&gt; mutate(Model = .y))</w:t>
      </w:r>
    </w:p>
    <w:p>
      <w:pPr>
        <w:spacing w:after="0"/>
        <w:ind w:left="259"/>
      </w:pPr>
      <w:r>
        <w:rPr>
          <w:rFonts w:ascii="Consolas" w:hAnsi="Consolas"/>
          <w:sz w:val="14"/>
        </w:rPr>
        <w:t xml:space="preserve">    ggplot(d, aes(1 - specificity, sensitivity, color = Model)) + geom_path(linewidth = 1) + geom_abline(linetype = 2) + coord_equal() + theme_minimal() + labs(x = "1 - Specificity", y = "Sensitivity")</w:t>
      </w:r>
    </w:p>
    <w:p>
      <w:pPr>
        <w:spacing w:after="0"/>
        <w:ind w:left="259"/>
      </w:pPr>
      <w:r>
        <w:rPr>
          <w:rFonts w:ascii="Consolas" w:hAnsi="Consolas"/>
          <w:sz w:val="14"/>
        </w:rPr>
        <w:t xml:space="preserve">  })</w:t>
      </w:r>
    </w:p>
    <w:p>
      <w:pPr>
        <w:spacing w:after="0"/>
        <w:ind w:left="259"/>
      </w:pPr>
      <w:r>
        <w:rPr>
          <w:rFonts w:ascii="Consolas" w:hAnsi="Consolas"/>
          <w:sz w:val="14"/>
        </w:rPr>
        <w:t xml:space="preserve">  output$cm_plot &lt;- renderPlot({</w:t>
      </w:r>
    </w:p>
    <w:p>
      <w:pPr>
        <w:spacing w:after="0"/>
        <w:ind w:left="259"/>
      </w:pPr>
      <w:r>
        <w:rPr>
          <w:rFonts w:ascii="Consolas" w:hAnsi="Consolas"/>
          <w:sz w:val="14"/>
        </w:rPr>
        <w:t xml:space="preserve">    req(predictions()); p &lt;- predictions()[[input$cm_model]]; req(!is.null(p))</w:t>
      </w:r>
    </w:p>
    <w:p>
      <w:pPr>
        <w:spacing w:after="0"/>
        <w:ind w:left="259"/>
      </w:pPr>
      <w:r>
        <w:rPr>
          <w:rFonts w:ascii="Consolas" w:hAnsi="Consolas"/>
          <w:sz w:val="14"/>
        </w:rPr>
        <w:t xml:space="preserve">    autoplot(conf_mat(p, survived, .pred_class), type = "heatmap") + theme_minimal()</w:t>
      </w:r>
    </w:p>
    <w:p>
      <w:pPr>
        <w:spacing w:after="0"/>
        <w:ind w:left="259"/>
      </w:pPr>
      <w:r>
        <w:rPr>
          <w:rFonts w:ascii="Consolas" w:hAnsi="Consolas"/>
          <w:sz w:val="14"/>
        </w:rPr>
        <w:t xml:space="preserve">  })</w:t>
      </w:r>
    </w:p>
    <w:p>
      <w:pPr>
        <w:spacing w:after="0"/>
        <w:ind w:left="259"/>
      </w:pPr>
      <w:r>
        <w:rPr>
          <w:rFonts w:ascii="Consolas" w:hAnsi="Consolas"/>
          <w:sz w:val="14"/>
        </w:rPr>
        <w:t xml:space="preserve"> </w:t>
      </w:r>
    </w:p>
    <w:p>
      <w:pPr>
        <w:spacing w:after="0"/>
        <w:ind w:left="259"/>
      </w:pPr>
      <w:r>
        <w:rPr>
          <w:rFonts w:ascii="Consolas" w:hAnsi="Consolas"/>
          <w:sz w:val="14"/>
        </w:rPr>
        <w:t xml:space="preserve">  passenger &lt;- eventReactive(input$predict_passenger, {</w:t>
      </w:r>
    </w:p>
    <w:p>
      <w:pPr>
        <w:spacing w:after="0"/>
        <w:ind w:left="259"/>
      </w:pPr>
      <w:r>
        <w:rPr>
          <w:rFonts w:ascii="Consolas" w:hAnsi="Consolas"/>
          <w:sz w:val="14"/>
        </w:rPr>
        <w:t xml:space="preserve">    req(fitted())</w:t>
      </w:r>
    </w:p>
    <w:p>
      <w:pPr>
        <w:spacing w:after="0"/>
        <w:ind w:left="259"/>
      </w:pPr>
      <w:r>
        <w:rPr>
          <w:rFonts w:ascii="Consolas" w:hAnsi="Consolas"/>
          <w:sz w:val="14"/>
        </w:rPr>
        <w:t xml:space="preserve">    new_data &lt;- tibble(</w:t>
      </w:r>
    </w:p>
    <w:p>
      <w:pPr>
        <w:spacing w:after="0"/>
        <w:ind w:left="259"/>
      </w:pPr>
      <w:r>
        <w:rPr>
          <w:rFonts w:ascii="Consolas" w:hAnsi="Consolas"/>
          <w:sz w:val="14"/>
        </w:rPr>
        <w:t xml:space="preserve">      passenger_id = 0L,</w:t>
      </w:r>
    </w:p>
    <w:p>
      <w:pPr>
        <w:spacing w:after="0"/>
        <w:ind w:left="259"/>
      </w:pPr>
      <w:r>
        <w:rPr>
          <w:rFonts w:ascii="Consolas" w:hAnsi="Consolas"/>
          <w:sz w:val="14"/>
        </w:rPr>
        <w:t xml:space="preserve">      pclass = factor(input$pclass, levels = levels(train_data$pclass)),</w:t>
      </w:r>
    </w:p>
    <w:p>
      <w:pPr>
        <w:spacing w:after="0"/>
        <w:ind w:left="259"/>
      </w:pPr>
      <w:r>
        <w:rPr>
          <w:rFonts w:ascii="Consolas" w:hAnsi="Consolas"/>
          <w:sz w:val="14"/>
        </w:rPr>
        <w:t xml:space="preserve">      sex = factor(input$sex, levels = levels(train_data$sex)),</w:t>
      </w:r>
    </w:p>
    <w:p>
      <w:pPr>
        <w:spacing w:after="0"/>
        <w:ind w:left="259"/>
      </w:pPr>
      <w:r>
        <w:rPr>
          <w:rFonts w:ascii="Consolas" w:hAnsi="Consolas"/>
          <w:sz w:val="14"/>
        </w:rPr>
        <w:t xml:space="preserve">      age = input$age, sib_sp = input$sib_sp, parch = input$parch, fare = input$fare,</w:t>
      </w:r>
    </w:p>
    <w:p>
      <w:pPr>
        <w:spacing w:after="0"/>
        <w:ind w:left="259"/>
      </w:pPr>
      <w:r>
        <w:rPr>
          <w:rFonts w:ascii="Consolas" w:hAnsi="Consolas"/>
          <w:sz w:val="14"/>
        </w:rPr>
        <w:t xml:space="preserve">      embarked = factor(input$embarked, levels = levels(train_data$embarked))</w:t>
      </w:r>
    </w:p>
    <w:p>
      <w:pPr>
        <w:spacing w:after="0"/>
        <w:ind w:left="259"/>
      </w:pPr>
      <w:r>
        <w:rPr>
          <w:rFonts w:ascii="Consolas" w:hAnsi="Consolas"/>
          <w:sz w:val="14"/>
        </w:rPr>
        <w:t xml:space="preserve">    )</w:t>
      </w:r>
    </w:p>
    <w:p>
      <w:pPr>
        <w:spacing w:after="0"/>
        <w:ind w:left="259"/>
      </w:pPr>
      <w:r>
        <w:rPr>
          <w:rFonts w:ascii="Consolas" w:hAnsi="Consolas"/>
          <w:sz w:val="14"/>
        </w:rPr>
        <w:t xml:space="preserve">    fit &lt;- fitted()[[input$prediction_model]]</w:t>
      </w:r>
    </w:p>
    <w:p>
      <w:pPr>
        <w:spacing w:after="0"/>
        <w:ind w:left="259"/>
      </w:pPr>
      <w:r>
        <w:rPr>
          <w:rFonts w:ascii="Consolas" w:hAnsi="Consolas"/>
          <w:sz w:val="14"/>
        </w:rPr>
        <w:t xml:space="preserve">    bind_cols(predict(fit, new_data, type = "class"), predict(fit, new_data, type = "prob"))</w:t>
      </w:r>
    </w:p>
    <w:p>
      <w:pPr>
        <w:spacing w:after="0"/>
        <w:ind w:left="259"/>
      </w:pPr>
      <w:r>
        <w:rPr>
          <w:rFonts w:ascii="Consolas" w:hAnsi="Consolas"/>
          <w:sz w:val="14"/>
        </w:rPr>
        <w:t xml:space="preserve">  })</w:t>
      </w:r>
    </w:p>
    <w:p>
      <w:pPr>
        <w:spacing w:after="0"/>
        <w:ind w:left="259"/>
      </w:pPr>
      <w:r>
        <w:rPr>
          <w:rFonts w:ascii="Consolas" w:hAnsi="Consolas"/>
          <w:sz w:val="14"/>
        </w:rPr>
        <w:t xml:space="preserve">  output$passenger_prediction &lt;- renderUI({</w:t>
      </w:r>
    </w:p>
    <w:p>
      <w:pPr>
        <w:spacing w:after="0"/>
        <w:ind w:left="259"/>
      </w:pPr>
      <w:r>
        <w:rPr>
          <w:rFonts w:ascii="Consolas" w:hAnsi="Consolas"/>
          <w:sz w:val="14"/>
        </w:rPr>
        <w:t xml:space="preserve">    req(passenger()); p &lt;- passenger(); survived &lt;- as.character(p$.pred_class) == "1"</w:t>
      </w:r>
    </w:p>
    <w:p>
      <w:pPr>
        <w:spacing w:after="0"/>
        <w:ind w:left="259"/>
      </w:pPr>
      <w:r>
        <w:rPr>
          <w:rFonts w:ascii="Consolas" w:hAnsi="Consolas"/>
          <w:sz w:val="14"/>
        </w:rPr>
        <w:t xml:space="preserve">    div(style = paste0("padding:30px;text-align:center;border-radius:10px;background:", ifelse(survived, "#d9f2df", "#f8d7da")),</w:t>
      </w:r>
    </w:p>
    <w:p>
      <w:pPr>
        <w:spacing w:after="0"/>
        <w:ind w:left="259"/>
      </w:pPr>
      <w:r>
        <w:rPr>
          <w:rFonts w:ascii="Consolas" w:hAnsi="Consolas"/>
          <w:sz w:val="14"/>
        </w:rPr>
        <w:t xml:space="preserve">        h2(ifelse(survived, "Predicted: SURVIVED", "Predicted: DID NOT SURVIVE")),</w:t>
      </w:r>
    </w:p>
    <w:p>
      <w:pPr>
        <w:spacing w:after="0"/>
        <w:ind w:left="259"/>
      </w:pPr>
      <w:r>
        <w:rPr>
          <w:rFonts w:ascii="Consolas" w:hAnsi="Consolas"/>
          <w:sz w:val="14"/>
        </w:rPr>
        <w:t xml:space="preserve">        h4(paste0("Estimated survival probability: ", round(100 * p$.pred_1, 1), "%")))</w:t>
      </w:r>
    </w:p>
    <w:p>
      <w:pPr>
        <w:spacing w:after="0"/>
        <w:ind w:left="259"/>
      </w:pPr>
      <w:r>
        <w:rPr>
          <w:rFonts w:ascii="Consolas" w:hAnsi="Consolas"/>
          <w:sz w:val="14"/>
        </w:rPr>
        <w:t xml:space="preserve">  })</w:t>
      </w:r>
    </w:p>
    <w:p>
      <w:pPr>
        <w:spacing w:after="0"/>
        <w:ind w:left="259"/>
      </w:pPr>
      <w:r>
        <w:rPr>
          <w:rFonts w:ascii="Consolas" w:hAnsi="Consolas"/>
          <w:sz w:val="14"/>
        </w:rPr>
        <w:t xml:space="preserve">  output$test_predictions &lt;- renderDT({</w:t>
      </w:r>
    </w:p>
    <w:p>
      <w:pPr>
        <w:spacing w:after="0"/>
        <w:ind w:left="259"/>
      </w:pPr>
      <w:r>
        <w:rPr>
          <w:rFonts w:ascii="Consolas" w:hAnsi="Consolas"/>
          <w:sz w:val="14"/>
        </w:rPr>
        <w:t xml:space="preserve">    req(fitted()); fit &lt;- fitted()[[input$prediction_model]]</w:t>
      </w:r>
    </w:p>
    <w:p>
      <w:pPr>
        <w:spacing w:after="0"/>
        <w:ind w:left="259"/>
      </w:pPr>
      <w:r>
        <w:rPr>
          <w:rFonts w:ascii="Consolas" w:hAnsi="Consolas"/>
          <w:sz w:val="14"/>
        </w:rPr>
        <w:t xml:space="preserve">    datatable(bind_cols(test_raw |&gt; dplyr::select(passenger_id), predict(fit, test_data, type = "class"), predict(fit, test_data, type = "prob")), options = list(scrollX = TRUE, pageLength = 10))</w:t>
      </w:r>
    </w:p>
    <w:p>
      <w:pPr>
        <w:spacing w:after="0"/>
        <w:ind w:left="259"/>
      </w:pPr>
      <w:r>
        <w:rPr>
          <w:rFonts w:ascii="Consolas" w:hAnsi="Consolas"/>
          <w:sz w:val="14"/>
        </w:rPr>
        <w:t xml:space="preserve">  })</w:t>
      </w:r>
    </w:p>
    <w:p>
      <w:pPr>
        <w:spacing w:after="0"/>
        <w:ind w:left="259"/>
      </w:pPr>
      <w:r>
        <w:rPr>
          <w:rFonts w:ascii="Consolas" w:hAnsi="Consolas"/>
          <w:sz w:val="14"/>
        </w:rPr>
        <w:t xml:space="preserve">  output$download_predictions &lt;- downloadHandler(</w:t>
      </w:r>
    </w:p>
    <w:p>
      <w:pPr>
        <w:spacing w:after="0"/>
        <w:ind w:left="259"/>
      </w:pPr>
      <w:r>
        <w:rPr>
          <w:rFonts w:ascii="Consolas" w:hAnsi="Consolas"/>
          <w:sz w:val="14"/>
        </w:rPr>
        <w:t xml:space="preserve">    filename = function() paste0("titanic_", gsub(" ", "_", tolower(input$prediction_model)), "_predictions.csv"),</w:t>
      </w:r>
    </w:p>
    <w:p>
      <w:pPr>
        <w:spacing w:after="0"/>
        <w:ind w:left="259"/>
      </w:pPr>
      <w:r>
        <w:rPr>
          <w:rFonts w:ascii="Consolas" w:hAnsi="Consolas"/>
          <w:sz w:val="14"/>
        </w:rPr>
        <w:t xml:space="preserve">    content = function(file) {</w:t>
      </w:r>
    </w:p>
    <w:p>
      <w:pPr>
        <w:spacing w:after="0"/>
        <w:ind w:left="259"/>
      </w:pPr>
      <w:r>
        <w:rPr>
          <w:rFonts w:ascii="Consolas" w:hAnsi="Consolas"/>
          <w:sz w:val="14"/>
        </w:rPr>
        <w:t xml:space="preserve">      req(fitted()); fit &lt;- fitted()[[input$prediction_model]]</w:t>
      </w:r>
    </w:p>
    <w:p>
      <w:pPr>
        <w:spacing w:after="0"/>
        <w:ind w:left="259"/>
      </w:pPr>
      <w:r>
        <w:rPr>
          <w:rFonts w:ascii="Consolas" w:hAnsi="Consolas"/>
          <w:sz w:val="14"/>
        </w:rPr>
        <w:t xml:space="preserve">      out &lt;- bind_cols(test_raw |&gt; dplyr::select(passenger_id), predict(fit, test_data, type = "class"), predict(fit, test_data, type = "prob"))</w:t>
      </w:r>
    </w:p>
    <w:p>
      <w:pPr>
        <w:spacing w:after="0"/>
        <w:ind w:left="259"/>
      </w:pPr>
      <w:r>
        <w:rPr>
          <w:rFonts w:ascii="Consolas" w:hAnsi="Consolas"/>
          <w:sz w:val="14"/>
        </w:rPr>
        <w:t xml:space="preserve">      write_csv(out, file)</w:t>
      </w:r>
    </w:p>
    <w:p>
      <w:pPr>
        <w:spacing w:after="0"/>
        <w:ind w:left="259"/>
      </w:pPr>
      <w:r>
        <w:rPr>
          <w:rFonts w:ascii="Consolas" w:hAnsi="Consolas"/>
          <w:sz w:val="14"/>
        </w:rPr>
        <w:t xml:space="preserve">    }</w:t>
      </w:r>
    </w:p>
    <w:p>
      <w:pPr>
        <w:spacing w:after="0"/>
        <w:ind w:left="259"/>
      </w:pPr>
      <w:r>
        <w:rPr>
          <w:rFonts w:ascii="Consolas" w:hAnsi="Consolas"/>
          <w:sz w:val="14"/>
        </w:rPr>
        <w:t xml:space="preserve">  )</w:t>
      </w:r>
    </w:p>
    <w:p>
      <w:pPr>
        <w:spacing w:after="0"/>
        <w:ind w:left="259"/>
      </w:pPr>
      <w:r>
        <w:rPr>
          <w:rFonts w:ascii="Consolas" w:hAnsi="Consolas"/>
          <w:sz w:val="14"/>
        </w:rPr>
        <w:t>}</w:t>
      </w:r>
    </w:p>
    <w:p>
      <w:pPr>
        <w:spacing w:after="0"/>
        <w:ind w:left="259"/>
      </w:pPr>
      <w:r>
        <w:rPr>
          <w:rFonts w:ascii="Consolas" w:hAnsi="Consolas"/>
          <w:sz w:val="14"/>
        </w:rPr>
        <w:t xml:space="preserve"> </w:t>
      </w:r>
    </w:p>
    <w:p>
      <w:pPr>
        <w:spacing w:after="0"/>
        <w:ind w:left="259"/>
      </w:pPr>
      <w:r>
        <w:rPr>
          <w:rFonts w:ascii="Consolas" w:hAnsi="Consolas"/>
          <w:sz w:val="14"/>
        </w:rPr>
        <w:t>shinyApp(ui, server)</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Statistics 652 | Project 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